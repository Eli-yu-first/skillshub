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/**</w:t>
      </w:r>
    </w:p>
    <w:p>
      <w:pPr/>
      <w:r>
        <w:t xml:space="preserve"> * Manus Debug Collector (agent-friendly)</w:t>
      </w:r>
    </w:p>
    <w:p>
      <w:pPr/>
      <w:r>
        <w:t xml:space="preserve"> *</w:t>
      </w:r>
    </w:p>
    <w:p>
      <w:pPr/>
      <w:r>
        <w:t xml:space="preserve"> * Captures:</w:t>
      </w:r>
    </w:p>
    <w:p>
      <w:pPr/>
      <w:r>
        <w:t xml:space="preserve"> * 1) Console logs</w:t>
      </w:r>
    </w:p>
    <w:p>
      <w:pPr/>
      <w:r>
        <w:t xml:space="preserve"> * 2) Network requests (fetch + XHR)</w:t>
      </w:r>
    </w:p>
    <w:p>
      <w:pPr/>
      <w:r>
        <w:t xml:space="preserve"> * 3) User interactions (semantic uiEvents: click/type/submit/nav/scroll/etc.)</w:t>
      </w:r>
    </w:p>
    <w:p>
      <w:pPr/>
      <w:r>
        <w:t xml:space="preserve"> *</w:t>
      </w:r>
    </w:p>
    <w:p>
      <w:pPr/>
      <w:r>
        <w:t xml:space="preserve"> * Data is periodically sent to /__manus__/logs</w:t>
      </w:r>
    </w:p>
    <w:p>
      <w:pPr/>
      <w:r>
        <w:t xml:space="preserve"> * Note: uiEvents are mirrored to sessionEvents for sessionReplay.log</w:t>
      </w:r>
    </w:p>
    <w:p>
      <w:pPr/>
      <w:r>
        <w:t xml:space="preserve"> */</w:t>
      </w:r>
    </w:p>
    <w:p>
      <w:pPr/>
      <w:r>
        <w:t>(function () {</w:t>
      </w:r>
    </w:p>
    <w:p>
      <w:pPr/>
      <w:r>
        <w:t xml:space="preserve">  "use strict";</w:t>
      </w:r>
    </w:p>
    <w:p>
      <w:pPr/>
    </w:p>
    <w:p>
      <w:pPr/>
      <w:r>
        <w:t xml:space="preserve">  // Prevent double initialization</w:t>
      </w:r>
    </w:p>
    <w:p>
      <w:pPr/>
      <w:r>
        <w:t xml:space="preserve">  if (window.__MANUS_DEBUG_COLLECTOR__) return;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Configuration</w:t>
      </w:r>
    </w:p>
    <w:p>
      <w:pPr/>
      <w:r>
        <w:t xml:space="preserve">  // ==========================================================================</w:t>
      </w:r>
    </w:p>
    <w:p>
      <w:pPr/>
      <w:r>
        <w:t xml:space="preserve">  const CONFIG = {</w:t>
      </w:r>
    </w:p>
    <w:p>
      <w:pPr/>
      <w:r>
        <w:t xml:space="preserve">    reportEndpoint: "/__manus__/logs",</w:t>
      </w:r>
    </w:p>
    <w:p>
      <w:pPr/>
      <w:r>
        <w:t xml:space="preserve">    bufferSize: {</w:t>
      </w:r>
    </w:p>
    <w:p>
      <w:pPr/>
      <w:r>
        <w:t xml:space="preserve">      console: 500,</w:t>
      </w:r>
    </w:p>
    <w:p>
      <w:pPr/>
      <w:r>
        <w:t xml:space="preserve">      network: 200,</w:t>
      </w:r>
    </w:p>
    <w:p>
      <w:pPr/>
      <w:r>
        <w:t xml:space="preserve">      // semantic, agent-friendly UI events</w:t>
      </w:r>
    </w:p>
    <w:p>
      <w:pPr/>
      <w:r>
        <w:t xml:space="preserve">      ui: 500,</w:t>
      </w:r>
    </w:p>
    <w:p>
      <w:pPr/>
      <w:r>
        <w:t xml:space="preserve">    },</w:t>
      </w:r>
    </w:p>
    <w:p>
      <w:pPr/>
      <w:r>
        <w:t xml:space="preserve">    reportInterval: 2000,</w:t>
      </w:r>
    </w:p>
    <w:p>
      <w:pPr/>
      <w:r>
        <w:t xml:space="preserve">    sensitiveFields: [</w:t>
      </w:r>
    </w:p>
    <w:p>
      <w:pPr/>
      <w:r>
        <w:t xml:space="preserve">      "password",</w:t>
      </w:r>
    </w:p>
    <w:p>
      <w:pPr/>
      <w:r>
        <w:t xml:space="preserve">      "token",</w:t>
      </w:r>
    </w:p>
    <w:p>
      <w:pPr/>
      <w:r>
        <w:t xml:space="preserve">      "secret",</w:t>
      </w:r>
    </w:p>
    <w:p>
      <w:pPr/>
      <w:r>
        <w:t xml:space="preserve">      "key",</w:t>
      </w:r>
    </w:p>
    <w:p>
      <w:pPr/>
      <w:r>
        <w:t xml:space="preserve">      "authorization",</w:t>
      </w:r>
    </w:p>
    <w:p>
      <w:pPr/>
      <w:r>
        <w:t xml:space="preserve">      "cookie",</w:t>
      </w:r>
    </w:p>
    <w:p>
      <w:pPr/>
      <w:r>
        <w:t xml:space="preserve">      "session",</w:t>
      </w:r>
    </w:p>
    <w:p>
      <w:pPr/>
      <w:r>
        <w:t xml:space="preserve">    ],</w:t>
      </w:r>
    </w:p>
    <w:p>
      <w:pPr/>
      <w:r>
        <w:t xml:space="preserve">    maxBodyLength: 10240,</w:t>
      </w:r>
    </w:p>
    <w:p>
      <w:pPr/>
      <w:r>
        <w:t xml:space="preserve">    // UI event logging privacy policy:</w:t>
      </w:r>
    </w:p>
    <w:p>
      <w:pPr/>
      <w:r>
        <w:t xml:space="preserve">    // - inputs matching sensitiveFields or type=password are masked by default</w:t>
      </w:r>
    </w:p>
    <w:p>
      <w:pPr/>
      <w:r>
        <w:t xml:space="preserve">    // - non-sensitive inputs log up to 200 chars</w:t>
      </w:r>
    </w:p>
    <w:p>
      <w:pPr/>
      <w:r>
        <w:t xml:space="preserve">    uiInputMaxLen: 200,</w:t>
      </w:r>
    </w:p>
    <w:p>
      <w:pPr/>
      <w:r>
        <w:t xml:space="preserve">    uiTextMaxLen: 80,</w:t>
      </w:r>
    </w:p>
    <w:p>
      <w:pPr/>
      <w:r>
        <w:t xml:space="preserve">    // Scroll throttling: minimum ms between scroll events</w:t>
      </w:r>
    </w:p>
    <w:p>
      <w:pPr/>
      <w:r>
        <w:t xml:space="preserve">    scrollThrottleMs: 500,</w:t>
      </w:r>
    </w:p>
    <w:p>
      <w:pPr/>
      <w:r>
        <w:t xml:space="preserve">  };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Storage</w:t>
      </w:r>
    </w:p>
    <w:p>
      <w:r>
        <w:br w:type="page"/>
      </w:r>
    </w:p>
    <w:p>
      <w:pPr/>
      <w:r>
        <w:t xml:space="preserve">  // ==========================================================================</w:t>
      </w:r>
    </w:p>
    <w:p>
      <w:pPr/>
      <w:r>
        <w:t xml:space="preserve">  const store = {</w:t>
      </w:r>
    </w:p>
    <w:p>
      <w:pPr/>
      <w:r>
        <w:t xml:space="preserve">    consoleLogs: [],</w:t>
      </w:r>
    </w:p>
    <w:p>
      <w:pPr/>
      <w:r>
        <w:t xml:space="preserve">    networkRequests: [],</w:t>
      </w:r>
    </w:p>
    <w:p>
      <w:pPr/>
      <w:r>
        <w:t xml:space="preserve">    uiEvents: [],</w:t>
      </w:r>
    </w:p>
    <w:p>
      <w:pPr/>
      <w:r>
        <w:t xml:space="preserve">    lastReportTime: Date.now(),</w:t>
      </w:r>
    </w:p>
    <w:p>
      <w:pPr/>
      <w:r>
        <w:t xml:space="preserve">    lastScrollTime: 0,</w:t>
      </w:r>
    </w:p>
    <w:p>
      <w:pPr/>
      <w:r>
        <w:t xml:space="preserve">  };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Utility Functions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function sanitizeValue(value, depth) {</w:t>
      </w:r>
    </w:p>
    <w:p>
      <w:pPr/>
      <w:r>
        <w:t xml:space="preserve">    if (depth === void 0) depth = 0;</w:t>
      </w:r>
    </w:p>
    <w:p>
      <w:pPr/>
      <w:r>
        <w:t xml:space="preserve">    if (depth &gt; 5) return "[Max Depth]";</w:t>
      </w:r>
    </w:p>
    <w:p>
      <w:pPr/>
      <w:r>
        <w:t xml:space="preserve">    if (value === null) return null;</w:t>
      </w:r>
    </w:p>
    <w:p>
      <w:pPr/>
      <w:r>
        <w:t xml:space="preserve">    if (value === undefined) return undefined;</w:t>
      </w:r>
    </w:p>
    <w:p>
      <w:pPr/>
    </w:p>
    <w:p>
      <w:pPr/>
      <w:r>
        <w:t xml:space="preserve">    if (typeof value === "string") {</w:t>
      </w:r>
    </w:p>
    <w:p>
      <w:pPr/>
      <w:r>
        <w:t xml:space="preserve">      return value.length &gt; 1000 ? value.slice(0, 1000) + "...[truncated]" : value;</w:t>
      </w:r>
    </w:p>
    <w:p>
      <w:pPr/>
      <w:r>
        <w:t xml:space="preserve">    }</w:t>
      </w:r>
    </w:p>
    <w:p>
      <w:pPr/>
    </w:p>
    <w:p>
      <w:pPr/>
      <w:r>
        <w:t xml:space="preserve">    if (typeof value !== "object") return value;</w:t>
      </w:r>
    </w:p>
    <w:p>
      <w:pPr/>
    </w:p>
    <w:p>
      <w:pPr/>
      <w:r>
        <w:t xml:space="preserve">    if (Array.isArray(value)) {</w:t>
      </w:r>
    </w:p>
    <w:p>
      <w:pPr/>
      <w:r>
        <w:t xml:space="preserve">      return value.slice(0, 100).map(function (v) {</w:t>
      </w:r>
    </w:p>
    <w:p>
      <w:pPr/>
      <w:r>
        <w:t xml:space="preserve">        return sanitizeValue(v, depth + 1);</w:t>
      </w:r>
    </w:p>
    <w:p>
      <w:pPr/>
      <w:r>
        <w:t xml:space="preserve">      });</w:t>
      </w:r>
    </w:p>
    <w:p>
      <w:pPr/>
      <w:r>
        <w:t xml:space="preserve">    }</w:t>
      </w:r>
    </w:p>
    <w:p>
      <w:pPr/>
    </w:p>
    <w:p>
      <w:pPr/>
      <w:r>
        <w:t xml:space="preserve">    var sanitized = {};</w:t>
      </w:r>
    </w:p>
    <w:p>
      <w:pPr/>
      <w:r>
        <w:t xml:space="preserve">    for (var k in value) {</w:t>
      </w:r>
    </w:p>
    <w:p>
      <w:pPr/>
      <w:r>
        <w:t xml:space="preserve">      if (Object.prototype.hasOwnProperty.call(value, k)) {</w:t>
      </w:r>
    </w:p>
    <w:p>
      <w:pPr/>
      <w:r>
        <w:t xml:space="preserve">        var isSensitive = CONFIG.sensitiveFields.some(function (f) {</w:t>
      </w:r>
    </w:p>
    <w:p>
      <w:pPr/>
      <w:r>
        <w:t xml:space="preserve">          return k.toLowerCase().indexOf(f) !== -1;</w:t>
      </w:r>
    </w:p>
    <w:p>
      <w:pPr/>
      <w:r>
        <w:t xml:space="preserve">        });</w:t>
      </w:r>
    </w:p>
    <w:p>
      <w:pPr/>
      <w:r>
        <w:t xml:space="preserve">        if (isSensitive) {</w:t>
      </w:r>
    </w:p>
    <w:p>
      <w:pPr/>
      <w:r>
        <w:t xml:space="preserve">          sanitized[k] = "[REDACTED]";</w:t>
      </w:r>
    </w:p>
    <w:p>
      <w:pPr/>
      <w:r>
        <w:t xml:space="preserve">        } else {</w:t>
      </w:r>
    </w:p>
    <w:p>
      <w:pPr/>
      <w:r>
        <w:t xml:space="preserve">          sanitized[k] = sanitizeValue(value[k], depth + 1);</w:t>
      </w:r>
    </w:p>
    <w:p>
      <w:pPr/>
      <w:r>
        <w:t xml:space="preserve">        }</w:t>
      </w:r>
    </w:p>
    <w:p>
      <w:pPr/>
      <w:r>
        <w:t xml:space="preserve">      }</w:t>
      </w:r>
    </w:p>
    <w:p>
      <w:pPr/>
      <w:r>
        <w:t xml:space="preserve">    }</w:t>
      </w:r>
    </w:p>
    <w:p>
      <w:pPr/>
      <w:r>
        <w:t xml:space="preserve">    return sanitized;</w:t>
      </w:r>
    </w:p>
    <w:p>
      <w:pPr/>
      <w:r>
        <w:t xml:space="preserve">  }</w:t>
      </w:r>
    </w:p>
    <w:p>
      <w:pPr/>
    </w:p>
    <w:p>
      <w:pPr/>
      <w:r>
        <w:t xml:space="preserve">  function formatArg(arg) {</w:t>
      </w:r>
    </w:p>
    <w:p>
      <w:pPr/>
      <w:r>
        <w:t xml:space="preserve">    try {</w:t>
      </w:r>
    </w:p>
    <w:p>
      <w:pPr/>
      <w:r>
        <w:t xml:space="preserve">      if (arg instanceof Error) {</w:t>
      </w:r>
    </w:p>
    <w:p>
      <w:r>
        <w:br w:type="page"/>
      </w:r>
    </w:p>
    <w:p>
      <w:pPr/>
      <w:r>
        <w:t xml:space="preserve">        return { type: "Error", message: arg.message, stack: arg.stack };</w:t>
      </w:r>
    </w:p>
    <w:p>
      <w:pPr/>
      <w:r>
        <w:t xml:space="preserve">      }</w:t>
      </w:r>
    </w:p>
    <w:p>
      <w:pPr/>
      <w:r>
        <w:t xml:space="preserve">      if (typeof arg === "object") return sanitizeValue(arg);</w:t>
      </w:r>
    </w:p>
    <w:p>
      <w:pPr/>
      <w:r>
        <w:t xml:space="preserve">      return String(arg);</w:t>
      </w:r>
    </w:p>
    <w:p>
      <w:pPr/>
      <w:r>
        <w:t xml:space="preserve">    } catch (e) {</w:t>
      </w:r>
    </w:p>
    <w:p>
      <w:pPr/>
      <w:r>
        <w:t xml:space="preserve">      return "[Unserializable]";</w:t>
      </w:r>
    </w:p>
    <w:p>
      <w:pPr/>
      <w:r>
        <w:t xml:space="preserve">    }</w:t>
      </w:r>
    </w:p>
    <w:p>
      <w:pPr/>
      <w:r>
        <w:t xml:space="preserve">  }</w:t>
      </w:r>
    </w:p>
    <w:p>
      <w:pPr/>
    </w:p>
    <w:p>
      <w:pPr/>
      <w:r>
        <w:t xml:space="preserve">  function formatArgs(args) {</w:t>
      </w:r>
    </w:p>
    <w:p>
      <w:pPr/>
      <w:r>
        <w:t xml:space="preserve">    var result = [];</w:t>
      </w:r>
    </w:p>
    <w:p>
      <w:pPr/>
      <w:r>
        <w:t xml:space="preserve">    for (var i = 0; i &lt; args.length; i++) result.push(formatArg(args[i]));</w:t>
      </w:r>
    </w:p>
    <w:p>
      <w:pPr/>
      <w:r>
        <w:t xml:space="preserve">    return result;</w:t>
      </w:r>
    </w:p>
    <w:p>
      <w:pPr/>
      <w:r>
        <w:t xml:space="preserve">  }</w:t>
      </w:r>
    </w:p>
    <w:p>
      <w:pPr/>
    </w:p>
    <w:p>
      <w:pPr/>
      <w:r>
        <w:t xml:space="preserve">  function pruneBuffer(buffer, maxSize) {</w:t>
      </w:r>
    </w:p>
    <w:p>
      <w:pPr/>
      <w:r>
        <w:t xml:space="preserve">    if (buffer.length &gt; maxSize) buffer.splice(0, buffer.length - maxSize);</w:t>
      </w:r>
    </w:p>
    <w:p>
      <w:pPr/>
      <w:r>
        <w:t xml:space="preserve">  }</w:t>
      </w:r>
    </w:p>
    <w:p>
      <w:pPr/>
    </w:p>
    <w:p>
      <w:pPr/>
      <w:r>
        <w:t xml:space="preserve">  function tryParseJson(str) {</w:t>
      </w:r>
    </w:p>
    <w:p>
      <w:pPr/>
      <w:r>
        <w:t xml:space="preserve">    if (typeof str !== "string") return str;</w:t>
      </w:r>
    </w:p>
    <w:p>
      <w:pPr/>
      <w:r>
        <w:t xml:space="preserve">    try {</w:t>
      </w:r>
    </w:p>
    <w:p>
      <w:pPr/>
      <w:r>
        <w:t xml:space="preserve">      return JSON.parse(str);</w:t>
      </w:r>
    </w:p>
    <w:p>
      <w:pPr/>
      <w:r>
        <w:t xml:space="preserve">    } catch (e) {</w:t>
      </w:r>
    </w:p>
    <w:p>
      <w:pPr/>
      <w:r>
        <w:t xml:space="preserve">      return str;</w:t>
      </w:r>
    </w:p>
    <w:p>
      <w:pPr/>
      <w:r>
        <w:t xml:space="preserve">    }</w:t>
      </w:r>
    </w:p>
    <w:p>
      <w:pPr/>
      <w:r>
        <w:t xml:space="preserve">  }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Semantic UI Event Logging (agent-friendly)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function shouldIgnoreTarget(target) {</w:t>
      </w:r>
    </w:p>
    <w:p>
      <w:pPr/>
      <w:r>
        <w:t xml:space="preserve">    try {</w:t>
      </w:r>
    </w:p>
    <w:p>
      <w:pPr/>
      <w:r>
        <w:t xml:space="preserve">      if (!target || !(target instanceof Element)) return false;</w:t>
      </w:r>
    </w:p>
    <w:p>
      <w:pPr/>
      <w:r>
        <w:t xml:space="preserve">      return !!target.closest(".manus-no-record");</w:t>
      </w:r>
    </w:p>
    <w:p>
      <w:pPr/>
      <w:r>
        <w:t xml:space="preserve">    } catch (e) {</w:t>
      </w:r>
    </w:p>
    <w:p>
      <w:pPr/>
      <w:r>
        <w:t xml:space="preserve">      return false;</w:t>
      </w:r>
    </w:p>
    <w:p>
      <w:pPr/>
      <w:r>
        <w:t xml:space="preserve">    }</w:t>
      </w:r>
    </w:p>
    <w:p>
      <w:pPr/>
      <w:r>
        <w:t xml:space="preserve">  }</w:t>
      </w:r>
    </w:p>
    <w:p>
      <w:pPr/>
    </w:p>
    <w:p>
      <w:pPr/>
      <w:r>
        <w:t xml:space="preserve">  function compactText(s, maxLen) {</w:t>
      </w:r>
    </w:p>
    <w:p>
      <w:pPr/>
      <w:r>
        <w:t xml:space="preserve">    try {</w:t>
      </w:r>
    </w:p>
    <w:p>
      <w:pPr/>
      <w:r>
        <w:t xml:space="preserve">      var t = (s || "").trim().replace(/\s+/g, " ");</w:t>
      </w:r>
    </w:p>
    <w:p>
      <w:pPr/>
      <w:r>
        <w:t xml:space="preserve">      if (!t) return "";</w:t>
      </w:r>
    </w:p>
    <w:p>
      <w:pPr/>
      <w:r>
        <w:t xml:space="preserve">      return t.length &gt; maxLen ? t.slice(0, maxLen) + "…" : t;</w:t>
      </w:r>
    </w:p>
    <w:p>
      <w:pPr/>
      <w:r>
        <w:t xml:space="preserve">    } catch (e) {</w:t>
      </w:r>
    </w:p>
    <w:p>
      <w:pPr/>
      <w:r>
        <w:t xml:space="preserve">      return "";</w:t>
      </w:r>
    </w:p>
    <w:p>
      <w:pPr/>
      <w:r>
        <w:t xml:space="preserve">    }</w:t>
      </w:r>
    </w:p>
    <w:p>
      <w:pPr/>
      <w:r>
        <w:t xml:space="preserve">  }</w:t>
      </w:r>
    </w:p>
    <w:p>
      <w:r>
        <w:br w:type="page"/>
      </w:r>
    </w:p>
    <w:p>
      <w:pPr/>
    </w:p>
    <w:p>
      <w:pPr/>
      <w:r>
        <w:t xml:space="preserve">  function elText(el) {</w:t>
      </w:r>
    </w:p>
    <w:p>
      <w:pPr/>
      <w:r>
        <w:t xml:space="preserve">    try {</w:t>
      </w:r>
    </w:p>
    <w:p>
      <w:pPr/>
      <w:r>
        <w:t xml:space="preserve">      var t = el.innerText || el.textContent || "";</w:t>
      </w:r>
    </w:p>
    <w:p>
      <w:pPr/>
      <w:r>
        <w:t xml:space="preserve">      return compactText(t, CONFIG.uiTextMaxLen);</w:t>
      </w:r>
    </w:p>
    <w:p>
      <w:pPr/>
      <w:r>
        <w:t xml:space="preserve">    } catch (e) {</w:t>
      </w:r>
    </w:p>
    <w:p>
      <w:pPr/>
      <w:r>
        <w:t xml:space="preserve">      return "";</w:t>
      </w:r>
    </w:p>
    <w:p>
      <w:pPr/>
      <w:r>
        <w:t xml:space="preserve">    }</w:t>
      </w:r>
    </w:p>
    <w:p>
      <w:pPr/>
      <w:r>
        <w:t xml:space="preserve">  }</w:t>
      </w:r>
    </w:p>
    <w:p>
      <w:pPr/>
    </w:p>
    <w:p>
      <w:pPr/>
      <w:r>
        <w:t xml:space="preserve">  function describeElement(el) {</w:t>
      </w:r>
    </w:p>
    <w:p>
      <w:pPr/>
      <w:r>
        <w:t xml:space="preserve">    if (!el || !(el instanceof Element)) return null;</w:t>
      </w:r>
    </w:p>
    <w:p>
      <w:pPr/>
    </w:p>
    <w:p>
      <w:pPr/>
      <w:r>
        <w:t xml:space="preserve">    var getAttr = function (name) {</w:t>
      </w:r>
    </w:p>
    <w:p>
      <w:pPr/>
      <w:r>
        <w:t xml:space="preserve">      return el.getAttribute(name);</w:t>
      </w:r>
    </w:p>
    <w:p>
      <w:pPr/>
      <w:r>
        <w:t xml:space="preserve">    };</w:t>
      </w:r>
    </w:p>
    <w:p>
      <w:pPr/>
    </w:p>
    <w:p>
      <w:pPr/>
      <w:r>
        <w:t xml:space="preserve">    var tag = el.tagName ? el.tagName.toLowerCase() : null;</w:t>
      </w:r>
    </w:p>
    <w:p>
      <w:pPr/>
      <w:r>
        <w:t xml:space="preserve">    var id = el.id || null;</w:t>
      </w:r>
    </w:p>
    <w:p>
      <w:pPr/>
      <w:r>
        <w:t xml:space="preserve">    var name = getAttr("name") || null;</w:t>
      </w:r>
    </w:p>
    <w:p>
      <w:pPr/>
      <w:r>
        <w:t xml:space="preserve">    var role = getAttr("role") || null;</w:t>
      </w:r>
    </w:p>
    <w:p>
      <w:pPr/>
      <w:r>
        <w:t xml:space="preserve">    var ariaLabel = getAttr("aria-label") || null;</w:t>
      </w:r>
    </w:p>
    <w:p>
      <w:pPr/>
    </w:p>
    <w:p>
      <w:pPr/>
      <w:r>
        <w:t xml:space="preserve">    var dataLoc = getAttr("data-loc") || null;</w:t>
      </w:r>
    </w:p>
    <w:p>
      <w:pPr/>
      <w:r>
        <w:t xml:space="preserve">    var testId =</w:t>
      </w:r>
    </w:p>
    <w:p>
      <w:pPr/>
      <w:r>
        <w:t xml:space="preserve">      getAttr("data-testid") ||</w:t>
      </w:r>
    </w:p>
    <w:p>
      <w:pPr/>
      <w:r>
        <w:t xml:space="preserve">      getAttr("data-test-id") ||</w:t>
      </w:r>
    </w:p>
    <w:p>
      <w:pPr/>
      <w:r>
        <w:t xml:space="preserve">      getAttr("data-test") ||</w:t>
      </w:r>
    </w:p>
    <w:p>
      <w:pPr/>
      <w:r>
        <w:t xml:space="preserve">      null;</w:t>
      </w:r>
    </w:p>
    <w:p>
      <w:pPr/>
    </w:p>
    <w:p>
      <w:pPr/>
      <w:r>
        <w:t xml:space="preserve">    var type = tag === "input" ? (getAttr("type") || "text") : null;</w:t>
      </w:r>
    </w:p>
    <w:p>
      <w:pPr/>
      <w:r>
        <w:t xml:space="preserve">    var href = tag === "a" ? getAttr("href") || null : null;</w:t>
      </w:r>
    </w:p>
    <w:p>
      <w:pPr/>
    </w:p>
    <w:p>
      <w:pPr/>
      <w:r>
        <w:t xml:space="preserve">    // a small, stable hint for agents (avoid building full CSS paths)</w:t>
      </w:r>
    </w:p>
    <w:p>
      <w:pPr/>
      <w:r>
        <w:t xml:space="preserve">    var selectorHint = null;</w:t>
      </w:r>
    </w:p>
    <w:p>
      <w:pPr/>
      <w:r>
        <w:t xml:space="preserve">    if (testId) selectorHint = '[data-testid="' + testId + '"]';</w:t>
      </w:r>
    </w:p>
    <w:p>
      <w:pPr/>
      <w:r>
        <w:t xml:space="preserve">    else if (dataLoc) selectorHint = '[data-loc="' + dataLoc + '"]';</w:t>
      </w:r>
    </w:p>
    <w:p>
      <w:pPr/>
      <w:r>
        <w:t xml:space="preserve">    else if (id) selectorHint = "#" + id;</w:t>
      </w:r>
    </w:p>
    <w:p>
      <w:pPr/>
      <w:r>
        <w:t xml:space="preserve">    else selectorHint = tag || "unknown";</w:t>
      </w:r>
    </w:p>
    <w:p>
      <w:pPr/>
    </w:p>
    <w:p>
      <w:pPr/>
      <w:r>
        <w:t xml:space="preserve">    return {</w:t>
      </w:r>
    </w:p>
    <w:p>
      <w:pPr/>
      <w:r>
        <w:t xml:space="preserve">      tag: tag,</w:t>
      </w:r>
    </w:p>
    <w:p>
      <w:pPr/>
      <w:r>
        <w:t xml:space="preserve">      id: id,</w:t>
      </w:r>
    </w:p>
    <w:p>
      <w:pPr/>
      <w:r>
        <w:t xml:space="preserve">      name: name,</w:t>
      </w:r>
    </w:p>
    <w:p>
      <w:pPr/>
      <w:r>
        <w:t xml:space="preserve">      type: type,</w:t>
      </w:r>
    </w:p>
    <w:p>
      <w:pPr/>
      <w:r>
        <w:t xml:space="preserve">      role: role,</w:t>
      </w:r>
    </w:p>
    <w:p>
      <w:pPr/>
      <w:r>
        <w:t xml:space="preserve">      ariaLabel: ariaLabel,</w:t>
      </w:r>
    </w:p>
    <w:p>
      <w:pPr/>
      <w:r>
        <w:t xml:space="preserve">      testId: testId,</w:t>
      </w:r>
    </w:p>
    <w:p>
      <w:pPr/>
      <w:r>
        <w:t xml:space="preserve">      dataLoc: dataLoc,</w:t>
      </w:r>
    </w:p>
    <w:p>
      <w:pPr/>
      <w:r>
        <w:t xml:space="preserve">      href: href,</w:t>
      </w:r>
    </w:p>
    <w:p>
      <w:r>
        <w:br w:type="page"/>
      </w:r>
    </w:p>
    <w:p>
      <w:pPr/>
      <w:r>
        <w:t xml:space="preserve">      text: elText(el),</w:t>
      </w:r>
    </w:p>
    <w:p>
      <w:pPr/>
      <w:r>
        <w:t xml:space="preserve">      selectorHint: selectorHint,</w:t>
      </w:r>
    </w:p>
    <w:p>
      <w:pPr/>
      <w:r>
        <w:t xml:space="preserve">    };</w:t>
      </w:r>
    </w:p>
    <w:p>
      <w:pPr/>
      <w:r>
        <w:t xml:space="preserve">  }</w:t>
      </w:r>
    </w:p>
    <w:p>
      <w:pPr/>
    </w:p>
    <w:p>
      <w:pPr/>
      <w:r>
        <w:t xml:space="preserve">  function isSensitiveField(el) {</w:t>
      </w:r>
    </w:p>
    <w:p>
      <w:pPr/>
      <w:r>
        <w:t xml:space="preserve">    if (!el || !(el instanceof Element)) return false;</w:t>
      </w:r>
    </w:p>
    <w:p>
      <w:pPr/>
      <w:r>
        <w:t xml:space="preserve">    var tag = el.tagName ? el.tagName.toLowerCase() : "";</w:t>
      </w:r>
    </w:p>
    <w:p>
      <w:pPr/>
      <w:r>
        <w:t xml:space="preserve">    if (tag !== "input" &amp;&amp; tag !== "textarea") return false;</w:t>
      </w:r>
    </w:p>
    <w:p>
      <w:pPr/>
    </w:p>
    <w:p>
      <w:pPr/>
      <w:r>
        <w:t xml:space="preserve">    var type = (el.getAttribute("type") || "").toLowerCase();</w:t>
      </w:r>
    </w:p>
    <w:p>
      <w:pPr/>
      <w:r>
        <w:t xml:space="preserve">    if (type === "password") return true;</w:t>
      </w:r>
    </w:p>
    <w:p>
      <w:pPr/>
    </w:p>
    <w:p>
      <w:pPr/>
      <w:r>
        <w:t xml:space="preserve">    var name = (el.getAttribute("name") || "").toLowerCase();</w:t>
      </w:r>
    </w:p>
    <w:p>
      <w:pPr/>
      <w:r>
        <w:t xml:space="preserve">    var id = (el.id || "").toLowerCase();</w:t>
      </w:r>
    </w:p>
    <w:p>
      <w:pPr/>
    </w:p>
    <w:p>
      <w:pPr/>
      <w:r>
        <w:t xml:space="preserve">    return CONFIG.sensitiveFields.some(function (f) {</w:t>
      </w:r>
    </w:p>
    <w:p>
      <w:pPr/>
      <w:r>
        <w:t xml:space="preserve">      return name.indexOf(f) !== -1 || id.indexOf(f) !== -1;</w:t>
      </w:r>
    </w:p>
    <w:p>
      <w:pPr/>
      <w:r>
        <w:t xml:space="preserve">    });</w:t>
      </w:r>
    </w:p>
    <w:p>
      <w:pPr/>
      <w:r>
        <w:t xml:space="preserve">  }</w:t>
      </w:r>
    </w:p>
    <w:p>
      <w:pPr/>
    </w:p>
    <w:p>
      <w:pPr/>
      <w:r>
        <w:t xml:space="preserve">  function getInputValueSafe(el) {</w:t>
      </w:r>
    </w:p>
    <w:p>
      <w:pPr/>
      <w:r>
        <w:t xml:space="preserve">    if (!el || !(el instanceof Element)) return null;</w:t>
      </w:r>
    </w:p>
    <w:p>
      <w:pPr/>
      <w:r>
        <w:t xml:space="preserve">    var tag = el.tagName ? el.tagName.toLowerCase() : "";</w:t>
      </w:r>
    </w:p>
    <w:p>
      <w:pPr/>
      <w:r>
        <w:t xml:space="preserve">    if (tag !== "input" &amp;&amp; tag !== "textarea" &amp;&amp; tag !== "select") return null;</w:t>
      </w:r>
    </w:p>
    <w:p>
      <w:pPr/>
    </w:p>
    <w:p>
      <w:pPr/>
      <w:r>
        <w:t xml:space="preserve">    var v = "";</w:t>
      </w:r>
    </w:p>
    <w:p>
      <w:pPr/>
      <w:r>
        <w:t xml:space="preserve">    try {</w:t>
      </w:r>
    </w:p>
    <w:p>
      <w:pPr/>
      <w:r>
        <w:t xml:space="preserve">      v = el.value != null ? String(el.value) : "";</w:t>
      </w:r>
    </w:p>
    <w:p>
      <w:pPr/>
      <w:r>
        <w:t xml:space="preserve">    } catch (e) {</w:t>
      </w:r>
    </w:p>
    <w:p>
      <w:pPr/>
      <w:r>
        <w:t xml:space="preserve">      v = "";</w:t>
      </w:r>
    </w:p>
    <w:p>
      <w:pPr/>
      <w:r>
        <w:t xml:space="preserve">    }</w:t>
      </w:r>
    </w:p>
    <w:p>
      <w:pPr/>
    </w:p>
    <w:p>
      <w:pPr/>
      <w:r>
        <w:t xml:space="preserve">    if (isSensitiveField(el)) return { masked: true, length: v.length };</w:t>
      </w:r>
    </w:p>
    <w:p>
      <w:pPr/>
    </w:p>
    <w:p>
      <w:pPr/>
      <w:r>
        <w:t xml:space="preserve">    if (v.length &gt; CONFIG.uiInputMaxLen) v = v.slice(0, CONFIG.uiInputMaxLen) + "…";</w:t>
      </w:r>
    </w:p>
    <w:p>
      <w:pPr/>
      <w:r>
        <w:t xml:space="preserve">    return v;</w:t>
      </w:r>
    </w:p>
    <w:p>
      <w:pPr/>
      <w:r>
        <w:t xml:space="preserve">  }</w:t>
      </w:r>
    </w:p>
    <w:p>
      <w:pPr/>
    </w:p>
    <w:p>
      <w:pPr/>
      <w:r>
        <w:t xml:space="preserve">  function logUiEvent(kind, payload) {</w:t>
      </w:r>
    </w:p>
    <w:p>
      <w:pPr/>
      <w:r>
        <w:t xml:space="preserve">    var entry = {</w:t>
      </w:r>
    </w:p>
    <w:p>
      <w:pPr/>
      <w:r>
        <w:t xml:space="preserve">      timestamp: Date.now(),</w:t>
      </w:r>
    </w:p>
    <w:p>
      <w:pPr/>
      <w:r>
        <w:t xml:space="preserve">      kind: kind,</w:t>
      </w:r>
    </w:p>
    <w:p>
      <w:pPr/>
      <w:r>
        <w:t xml:space="preserve">      url: location.href,</w:t>
      </w:r>
    </w:p>
    <w:p>
      <w:pPr/>
      <w:r>
        <w:t xml:space="preserve">      viewport: { width: window.innerWidth, height: window.innerHeight },</w:t>
      </w:r>
    </w:p>
    <w:p>
      <w:pPr/>
      <w:r>
        <w:t xml:space="preserve">      payload: sanitizeValue(payload),</w:t>
      </w:r>
    </w:p>
    <w:p>
      <w:pPr/>
      <w:r>
        <w:t xml:space="preserve">    };</w:t>
      </w:r>
    </w:p>
    <w:p>
      <w:pPr/>
      <w:r>
        <w:t xml:space="preserve">    store.uiEvents.push(entry);</w:t>
      </w:r>
    </w:p>
    <w:p>
      <w:pPr/>
      <w:r>
        <w:t xml:space="preserve">    pruneBuffer(store.uiEvents, CONFIG.bufferSize.ui);</w:t>
      </w:r>
    </w:p>
    <w:p>
      <w:pPr/>
      <w:r>
        <w:t xml:space="preserve">  }</w:t>
      </w:r>
    </w:p>
    <w:p>
      <w:r>
        <w:br w:type="page"/>
      </w:r>
    </w:p>
    <w:p>
      <w:pPr/>
    </w:p>
    <w:p>
      <w:pPr/>
      <w:r>
        <w:t xml:space="preserve">  function installUiEventListeners() {</w:t>
      </w:r>
    </w:p>
    <w:p>
      <w:pPr/>
      <w:r>
        <w:t xml:space="preserve">    // Clicks</w:t>
      </w:r>
    </w:p>
    <w:p>
      <w:pPr/>
      <w:r>
        <w:t xml:space="preserve">    document.addEventListener(</w:t>
      </w:r>
    </w:p>
    <w:p>
      <w:pPr/>
      <w:r>
        <w:t xml:space="preserve">      "click",</w:t>
      </w:r>
    </w:p>
    <w:p>
      <w:pPr/>
      <w:r>
        <w:t xml:space="preserve">      function (e) {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logUiEvent("click", {</w:t>
      </w:r>
    </w:p>
    <w:p>
      <w:pPr/>
      <w:r>
        <w:t xml:space="preserve">          target: describeElement(t),</w:t>
      </w:r>
    </w:p>
    <w:p>
      <w:pPr/>
      <w:r>
        <w:t xml:space="preserve">          x: e.clientX,</w:t>
      </w:r>
    </w:p>
    <w:p>
      <w:pPr/>
      <w:r>
        <w:t xml:space="preserve">          y: e.clientY,</w:t>
      </w:r>
    </w:p>
    <w:p>
      <w:pPr/>
      <w:r>
        <w:t xml:space="preserve">        });</w:t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// Typing "commit" events</w:t>
      </w:r>
    </w:p>
    <w:p>
      <w:pPr/>
      <w:r>
        <w:t xml:space="preserve">    document.addEventListener(</w:t>
      </w:r>
    </w:p>
    <w:p>
      <w:pPr/>
      <w:r>
        <w:t xml:space="preserve">      "change",</w:t>
      </w:r>
    </w:p>
    <w:p>
      <w:pPr/>
      <w:r>
        <w:t xml:space="preserve">      function (e) {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logUiEvent("change", {</w:t>
      </w:r>
    </w:p>
    <w:p>
      <w:pPr/>
      <w:r>
        <w:t xml:space="preserve">          target: describeElement(t),</w:t>
      </w:r>
    </w:p>
    <w:p>
      <w:pPr/>
      <w:r>
        <w:t xml:space="preserve">          value: getInputValueSafe(t),</w:t>
      </w:r>
    </w:p>
    <w:p>
      <w:pPr/>
      <w:r>
        <w:t xml:space="preserve">        });</w:t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document.addEventListener(</w:t>
      </w:r>
    </w:p>
    <w:p>
      <w:pPr/>
      <w:r>
        <w:t xml:space="preserve">      "focusin",</w:t>
      </w:r>
    </w:p>
    <w:p>
      <w:pPr/>
      <w:r>
        <w:t xml:space="preserve">      function (e) {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logUiEvent("focusin", { target: describeElement(t) });</w:t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document.addEventListener(</w:t>
      </w:r>
    </w:p>
    <w:p>
      <w:pPr/>
      <w:r>
        <w:t xml:space="preserve">      "focusout",</w:t>
      </w:r>
    </w:p>
    <w:p>
      <w:pPr/>
      <w:r>
        <w:t xml:space="preserve">      function (e) {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logUiEvent("focusout", {</w:t>
      </w:r>
    </w:p>
    <w:p>
      <w:pPr/>
      <w:r>
        <w:t xml:space="preserve">          target: describeElement(t),</w:t>
      </w:r>
    </w:p>
    <w:p>
      <w:pPr/>
      <w:r>
        <w:t xml:space="preserve">          value: getInputValueSafe(t),</w:t>
      </w:r>
    </w:p>
    <w:p>
      <w:pPr/>
      <w:r>
        <w:t xml:space="preserve">        });</w:t>
      </w:r>
    </w:p>
    <w:p>
      <w:r>
        <w:br w:type="page"/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// Enter/Escape are useful for form flows &amp; modals</w:t>
      </w:r>
    </w:p>
    <w:p>
      <w:pPr/>
      <w:r>
        <w:t xml:space="preserve">    document.addEventListener(</w:t>
      </w:r>
    </w:p>
    <w:p>
      <w:pPr/>
      <w:r>
        <w:t xml:space="preserve">      "keydown",</w:t>
      </w:r>
    </w:p>
    <w:p>
      <w:pPr/>
      <w:r>
        <w:t xml:space="preserve">      function (e) {</w:t>
      </w:r>
    </w:p>
    <w:p>
      <w:pPr/>
      <w:r>
        <w:t xml:space="preserve">        if (e.key !== "Enter" &amp;&amp; e.key !== "Escape") return;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logUiEvent("keydown", { key: e.key, target: describeElement(t) });</w:t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// Form submissions</w:t>
      </w:r>
    </w:p>
    <w:p>
      <w:pPr/>
      <w:r>
        <w:t xml:space="preserve">    document.addEventListener(</w:t>
      </w:r>
    </w:p>
    <w:p>
      <w:pPr/>
      <w:r>
        <w:t xml:space="preserve">      "submit",</w:t>
      </w:r>
    </w:p>
    <w:p>
      <w:pPr/>
      <w:r>
        <w:t xml:space="preserve">      function (e) {</w:t>
      </w:r>
    </w:p>
    <w:p>
      <w:pPr/>
      <w:r>
        <w:t xml:space="preserve">        var t = e.target;</w:t>
      </w:r>
    </w:p>
    <w:p>
      <w:pPr/>
      <w:r>
        <w:t xml:space="preserve">        if (shouldIgnoreTarget(t)) return;</w:t>
      </w:r>
    </w:p>
    <w:p>
      <w:pPr/>
      <w:r>
        <w:t xml:space="preserve">        logUiEvent("submit", { target: describeElement(t) });</w:t>
      </w:r>
    </w:p>
    <w:p>
      <w:pPr/>
      <w:r>
        <w:t xml:space="preserve">      },</w:t>
      </w:r>
    </w:p>
    <w:p>
      <w:pPr/>
      <w:r>
        <w:t xml:space="preserve">      true</w:t>
      </w:r>
    </w:p>
    <w:p>
      <w:pPr/>
      <w:r>
        <w:t xml:space="preserve">    );</w:t>
      </w:r>
    </w:p>
    <w:p>
      <w:pPr/>
    </w:p>
    <w:p>
      <w:pPr/>
      <w:r>
        <w:t xml:space="preserve">    // Throttled scroll events</w:t>
      </w:r>
    </w:p>
    <w:p>
      <w:pPr/>
      <w:r>
        <w:t xml:space="preserve">    window.addEventListener(</w:t>
      </w:r>
    </w:p>
    <w:p>
      <w:pPr/>
      <w:r>
        <w:t xml:space="preserve">      "scroll",</w:t>
      </w:r>
    </w:p>
    <w:p>
      <w:pPr/>
      <w:r>
        <w:t xml:space="preserve">      function () {</w:t>
      </w:r>
    </w:p>
    <w:p>
      <w:pPr/>
      <w:r>
        <w:t xml:space="preserve">        var now = Date.now();</w:t>
      </w:r>
    </w:p>
    <w:p>
      <w:pPr/>
      <w:r>
        <w:t xml:space="preserve">        if (now - store.lastScrollTime &lt; CONFIG.scrollThrottleMs) return;</w:t>
      </w:r>
    </w:p>
    <w:p>
      <w:pPr/>
      <w:r>
        <w:t xml:space="preserve">        store.lastScrollTime = now;</w:t>
      </w:r>
    </w:p>
    <w:p>
      <w:pPr/>
    </w:p>
    <w:p>
      <w:pPr/>
      <w:r>
        <w:t xml:space="preserve">        logUiEvent("scroll", {</w:t>
      </w:r>
    </w:p>
    <w:p>
      <w:pPr/>
      <w:r>
        <w:t xml:space="preserve">          scrollX: window.scrollX,</w:t>
      </w:r>
    </w:p>
    <w:p>
      <w:pPr/>
      <w:r>
        <w:t xml:space="preserve">          scrollY: window.scrollY,</w:t>
      </w:r>
    </w:p>
    <w:p>
      <w:pPr/>
      <w:r>
        <w:t xml:space="preserve">          documentHeight: document.documentElement.scrollHeight,</w:t>
      </w:r>
    </w:p>
    <w:p>
      <w:pPr/>
      <w:r>
        <w:t xml:space="preserve">          viewportHeight: window.innerHeight,</w:t>
      </w:r>
    </w:p>
    <w:p>
      <w:pPr/>
      <w:r>
        <w:t xml:space="preserve">        });</w:t>
      </w:r>
    </w:p>
    <w:p>
      <w:pPr/>
      <w:r>
        <w:t xml:space="preserve">      },</w:t>
      </w:r>
    </w:p>
    <w:p>
      <w:pPr/>
      <w:r>
        <w:t xml:space="preserve">      { passive: true }</w:t>
      </w:r>
    </w:p>
    <w:p>
      <w:pPr/>
      <w:r>
        <w:t xml:space="preserve">    );</w:t>
      </w:r>
    </w:p>
    <w:p>
      <w:pPr/>
    </w:p>
    <w:p>
      <w:pPr/>
      <w:r>
        <w:t xml:space="preserve">    // Navigation tracking for SPAs</w:t>
      </w:r>
    </w:p>
    <w:p>
      <w:pPr/>
      <w:r>
        <w:t xml:space="preserve">    function nav(reason) {</w:t>
      </w:r>
    </w:p>
    <w:p>
      <w:pPr/>
      <w:r>
        <w:t xml:space="preserve">      logUiEvent("navigate", { reason: reason });</w:t>
      </w:r>
    </w:p>
    <w:p>
      <w:pPr/>
      <w:r>
        <w:t xml:space="preserve">    }</w:t>
      </w:r>
    </w:p>
    <w:p>
      <w:pPr/>
    </w:p>
    <w:p>
      <w:r>
        <w:br w:type="page"/>
      </w:r>
    </w:p>
    <w:p>
      <w:pPr/>
      <w:r>
        <w:t xml:space="preserve">    var origPush = history.pushState;</w:t>
      </w:r>
    </w:p>
    <w:p>
      <w:pPr/>
      <w:r>
        <w:t xml:space="preserve">    history.pushState = function () {</w:t>
      </w:r>
    </w:p>
    <w:p>
      <w:pPr/>
      <w:r>
        <w:t xml:space="preserve">      origPush.apply(this, arguments);</w:t>
      </w:r>
    </w:p>
    <w:p>
      <w:pPr/>
      <w:r>
        <w:t xml:space="preserve">      nav("pushState");</w:t>
      </w:r>
    </w:p>
    <w:p>
      <w:pPr/>
      <w:r>
        <w:t xml:space="preserve">    };</w:t>
      </w:r>
    </w:p>
    <w:p>
      <w:pPr/>
    </w:p>
    <w:p>
      <w:pPr/>
      <w:r>
        <w:t xml:space="preserve">    var origReplace = history.replaceState;</w:t>
      </w:r>
    </w:p>
    <w:p>
      <w:pPr/>
      <w:r>
        <w:t xml:space="preserve">    history.replaceState = function () {</w:t>
      </w:r>
    </w:p>
    <w:p>
      <w:pPr/>
      <w:r>
        <w:t xml:space="preserve">      origReplace.apply(this, arguments);</w:t>
      </w:r>
    </w:p>
    <w:p>
      <w:pPr/>
      <w:r>
        <w:t xml:space="preserve">      nav("replaceState");</w:t>
      </w:r>
    </w:p>
    <w:p>
      <w:pPr/>
      <w:r>
        <w:t xml:space="preserve">    };</w:t>
      </w:r>
    </w:p>
    <w:p>
      <w:pPr/>
    </w:p>
    <w:p>
      <w:pPr/>
      <w:r>
        <w:t xml:space="preserve">    window.addEventListener("popstate", function () {</w:t>
      </w:r>
    </w:p>
    <w:p>
      <w:pPr/>
      <w:r>
        <w:t xml:space="preserve">      nav("popstate");</w:t>
      </w:r>
    </w:p>
    <w:p>
      <w:pPr/>
      <w:r>
        <w:t xml:space="preserve">    });</w:t>
      </w:r>
    </w:p>
    <w:p>
      <w:pPr/>
      <w:r>
        <w:t xml:space="preserve">    window.addEventListener("hashchange", function () {</w:t>
      </w:r>
    </w:p>
    <w:p>
      <w:pPr/>
      <w:r>
        <w:t xml:space="preserve">      nav("hashchange");</w:t>
      </w:r>
    </w:p>
    <w:p>
      <w:pPr/>
      <w:r>
        <w:t xml:space="preserve">    });</w:t>
      </w:r>
    </w:p>
    <w:p>
      <w:pPr/>
      <w:r>
        <w:t xml:space="preserve">  }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Console Interception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var originalConsole = {</w:t>
      </w:r>
    </w:p>
    <w:p>
      <w:pPr/>
      <w:r>
        <w:t xml:space="preserve">    log: console.log.bind(console),</w:t>
      </w:r>
    </w:p>
    <w:p>
      <w:pPr/>
      <w:r>
        <w:t xml:space="preserve">    debug: console.debug.bind(console),</w:t>
      </w:r>
    </w:p>
    <w:p>
      <w:pPr/>
      <w:r>
        <w:t xml:space="preserve">    info: console.info.bind(console),</w:t>
      </w:r>
    </w:p>
    <w:p>
      <w:pPr/>
      <w:r>
        <w:t xml:space="preserve">    warn: console.warn.bind(console),</w:t>
      </w:r>
    </w:p>
    <w:p>
      <w:pPr/>
      <w:r>
        <w:t xml:space="preserve">    error: console.error.bind(console),</w:t>
      </w:r>
    </w:p>
    <w:p>
      <w:pPr/>
      <w:r>
        <w:t xml:space="preserve">  };</w:t>
      </w:r>
    </w:p>
    <w:p>
      <w:pPr/>
    </w:p>
    <w:p>
      <w:pPr/>
      <w:r>
        <w:t xml:space="preserve">  ["log", "debug", "info", "warn", "error"].forEach(function (method) {</w:t>
      </w:r>
    </w:p>
    <w:p>
      <w:pPr/>
      <w:r>
        <w:t xml:space="preserve">    console[method] = function () {</w:t>
      </w:r>
    </w:p>
    <w:p>
      <w:pPr/>
      <w:r>
        <w:t xml:space="preserve">      var args = Array.prototype.slice.call(arguments);</w:t>
      </w:r>
    </w:p>
    <w:p>
      <w:pPr/>
    </w:p>
    <w:p>
      <w:pPr/>
      <w:r>
        <w:t xml:space="preserve">      var entry = {</w:t>
      </w:r>
    </w:p>
    <w:p>
      <w:pPr/>
      <w:r>
        <w:t xml:space="preserve">        timestamp: Date.now(),</w:t>
      </w:r>
    </w:p>
    <w:p>
      <w:pPr/>
      <w:r>
        <w:t xml:space="preserve">        level: method.toUpperCase(),</w:t>
      </w:r>
    </w:p>
    <w:p>
      <w:pPr/>
      <w:r>
        <w:t xml:space="preserve">        args: formatArgs(args),</w:t>
      </w:r>
    </w:p>
    <w:p>
      <w:pPr/>
      <w:r>
        <w:t xml:space="preserve">        stack: method === "error" ? new Error().stack : null,</w:t>
      </w:r>
    </w:p>
    <w:p>
      <w:pPr/>
      <w:r>
        <w:t xml:space="preserve">      };</w:t>
      </w:r>
    </w:p>
    <w:p>
      <w:pPr/>
    </w:p>
    <w:p>
      <w:pPr/>
      <w:r>
        <w:t xml:space="preserve">      store.consoleLogs.push(entry);</w:t>
      </w:r>
    </w:p>
    <w:p>
      <w:pPr/>
      <w:r>
        <w:t xml:space="preserve">      pruneBuffer(store.consoleLogs, CONFIG.bufferSize.console);</w:t>
      </w:r>
    </w:p>
    <w:p>
      <w:pPr/>
    </w:p>
    <w:p>
      <w:pPr/>
      <w:r>
        <w:t xml:space="preserve">      originalConsole[method].apply(console, args);</w:t>
      </w:r>
    </w:p>
    <w:p>
      <w:pPr/>
      <w:r>
        <w:t xml:space="preserve">    };</w:t>
      </w:r>
    </w:p>
    <w:p>
      <w:pPr/>
      <w:r>
        <w:t xml:space="preserve">  });</w:t>
      </w:r>
    </w:p>
    <w:p>
      <w:pPr/>
    </w:p>
    <w:p>
      <w:r>
        <w:br w:type="page"/>
      </w:r>
    </w:p>
    <w:p>
      <w:pPr/>
      <w:r>
        <w:t xml:space="preserve">  window.addEventListener("error", function (event) {</w:t>
      </w:r>
    </w:p>
    <w:p>
      <w:pPr/>
      <w:r>
        <w:t xml:space="preserve">    store.consoleLogs.push({</w:t>
      </w:r>
    </w:p>
    <w:p>
      <w:pPr/>
      <w:r>
        <w:t xml:space="preserve">      timestamp: Date.now(),</w:t>
      </w:r>
    </w:p>
    <w:p>
      <w:pPr/>
      <w:r>
        <w:t xml:space="preserve">      level: "ERROR",</w:t>
      </w:r>
    </w:p>
    <w:p>
      <w:pPr/>
      <w:r>
        <w:t xml:space="preserve">      args: [</w:t>
      </w:r>
    </w:p>
    <w:p>
      <w:pPr/>
      <w:r>
        <w:t xml:space="preserve">        {</w:t>
      </w:r>
    </w:p>
    <w:p>
      <w:pPr/>
      <w:r>
        <w:t xml:space="preserve">          type: "UncaughtError",</w:t>
      </w:r>
    </w:p>
    <w:p>
      <w:pPr/>
      <w:r>
        <w:t xml:space="preserve">          message: event.message,</w:t>
      </w:r>
    </w:p>
    <w:p>
      <w:pPr/>
      <w:r>
        <w:t xml:space="preserve">          filename: event.filename,</w:t>
      </w:r>
    </w:p>
    <w:p>
      <w:pPr/>
      <w:r>
        <w:t xml:space="preserve">          lineno: event.lineno,</w:t>
      </w:r>
    </w:p>
    <w:p>
      <w:pPr/>
      <w:r>
        <w:t xml:space="preserve">          colno: event.colno,</w:t>
      </w:r>
    </w:p>
    <w:p>
      <w:pPr/>
      <w:r>
        <w:t xml:space="preserve">          stack: event.error ? event.error.stack : null,</w:t>
      </w:r>
    </w:p>
    <w:p>
      <w:pPr/>
      <w:r>
        <w:t xml:space="preserve">        },</w:t>
      </w:r>
    </w:p>
    <w:p>
      <w:pPr/>
      <w:r>
        <w:t xml:space="preserve">      ],</w:t>
      </w:r>
    </w:p>
    <w:p>
      <w:pPr/>
      <w:r>
        <w:t xml:space="preserve">      stack: event.error ? event.error.stack : null,</w:t>
      </w:r>
    </w:p>
    <w:p>
      <w:pPr/>
      <w:r>
        <w:t xml:space="preserve">    });</w:t>
      </w:r>
    </w:p>
    <w:p>
      <w:pPr/>
      <w:r>
        <w:t xml:space="preserve">    pruneBuffer(store.consoleLogs, CONFIG.bufferSize.console);</w:t>
      </w:r>
    </w:p>
    <w:p>
      <w:pPr/>
    </w:p>
    <w:p>
      <w:pPr/>
      <w:r>
        <w:t xml:space="preserve">    // Mark an error moment in UI event stream for agents</w:t>
      </w:r>
    </w:p>
    <w:p>
      <w:pPr/>
      <w:r>
        <w:t xml:space="preserve">    logUiEvent("error", {</w:t>
      </w:r>
    </w:p>
    <w:p>
      <w:pPr/>
      <w:r>
        <w:t xml:space="preserve">      message: event.message,</w:t>
      </w:r>
    </w:p>
    <w:p>
      <w:pPr/>
      <w:r>
        <w:t xml:space="preserve">      filename: event.filename,</w:t>
      </w:r>
    </w:p>
    <w:p>
      <w:pPr/>
      <w:r>
        <w:t xml:space="preserve">      lineno: event.lineno,</w:t>
      </w:r>
    </w:p>
    <w:p>
      <w:pPr/>
      <w:r>
        <w:t xml:space="preserve">      colno: event.colno,</w:t>
      </w:r>
    </w:p>
    <w:p>
      <w:pPr/>
      <w:r>
        <w:t xml:space="preserve">    });</w:t>
      </w:r>
    </w:p>
    <w:p>
      <w:pPr/>
      <w:r>
        <w:t xml:space="preserve">  });</w:t>
      </w:r>
    </w:p>
    <w:p>
      <w:pPr/>
    </w:p>
    <w:p>
      <w:pPr/>
      <w:r>
        <w:t xml:space="preserve">  window.addEventListener("unhandledrejection", function (event) {</w:t>
      </w:r>
    </w:p>
    <w:p>
      <w:pPr/>
      <w:r>
        <w:t xml:space="preserve">    var reason = event.reason;</w:t>
      </w:r>
    </w:p>
    <w:p>
      <w:pPr/>
      <w:r>
        <w:t xml:space="preserve">    store.consoleLogs.push({</w:t>
      </w:r>
    </w:p>
    <w:p>
      <w:pPr/>
      <w:r>
        <w:t xml:space="preserve">      timestamp: Date.now(),</w:t>
      </w:r>
    </w:p>
    <w:p>
      <w:pPr/>
      <w:r>
        <w:t xml:space="preserve">      level: "ERROR",</w:t>
      </w:r>
    </w:p>
    <w:p>
      <w:pPr/>
      <w:r>
        <w:t xml:space="preserve">      args: [</w:t>
      </w:r>
    </w:p>
    <w:p>
      <w:pPr/>
      <w:r>
        <w:t xml:space="preserve">        {</w:t>
      </w:r>
    </w:p>
    <w:p>
      <w:pPr/>
      <w:r>
        <w:t xml:space="preserve">          type: "UnhandledRejection",</w:t>
      </w:r>
    </w:p>
    <w:p>
      <w:pPr/>
      <w:r>
        <w:t xml:space="preserve">          reason: reason &amp;&amp; reason.message ? reason.message : String(reason),</w:t>
      </w:r>
    </w:p>
    <w:p>
      <w:pPr/>
      <w:r>
        <w:t xml:space="preserve">          stack: reason &amp;&amp; reason.stack ? reason.stack : null,</w:t>
      </w:r>
    </w:p>
    <w:p>
      <w:pPr/>
      <w:r>
        <w:t xml:space="preserve">        },</w:t>
      </w:r>
    </w:p>
    <w:p>
      <w:pPr/>
      <w:r>
        <w:t xml:space="preserve">      ],</w:t>
      </w:r>
    </w:p>
    <w:p>
      <w:pPr/>
      <w:r>
        <w:t xml:space="preserve">      stack: reason &amp;&amp; reason.stack ? reason.stack : null,</w:t>
      </w:r>
    </w:p>
    <w:p>
      <w:pPr/>
      <w:r>
        <w:t xml:space="preserve">    });</w:t>
      </w:r>
    </w:p>
    <w:p>
      <w:pPr/>
      <w:r>
        <w:t xml:space="preserve">    pruneBuffer(store.consoleLogs, CONFIG.bufferSize.console);</w:t>
      </w:r>
    </w:p>
    <w:p>
      <w:pPr/>
    </w:p>
    <w:p>
      <w:pPr/>
      <w:r>
        <w:t xml:space="preserve">    logUiEvent("unhandledrejection", {</w:t>
      </w:r>
    </w:p>
    <w:p>
      <w:pPr/>
      <w:r>
        <w:t xml:space="preserve">      reason: reason &amp;&amp; reason.message ? reason.message : String(reason),</w:t>
      </w:r>
    </w:p>
    <w:p>
      <w:pPr/>
      <w:r>
        <w:t xml:space="preserve">    });</w:t>
      </w:r>
    </w:p>
    <w:p>
      <w:pPr/>
      <w:r>
        <w:t xml:space="preserve">  });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Fetch Interception</w:t>
      </w:r>
    </w:p>
    <w:p>
      <w:r>
        <w:br w:type="page"/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var originalFetch = window.fetch.bind(window);</w:t>
      </w:r>
    </w:p>
    <w:p>
      <w:pPr/>
    </w:p>
    <w:p>
      <w:pPr/>
      <w:r>
        <w:t xml:space="preserve">  window.fetch = function (input, init) {</w:t>
      </w:r>
    </w:p>
    <w:p>
      <w:pPr/>
      <w:r>
        <w:t xml:space="preserve">    init = init || {};</w:t>
      </w:r>
    </w:p>
    <w:p>
      <w:pPr/>
      <w:r>
        <w:t xml:space="preserve">    var startTime = Date.now();</w:t>
      </w:r>
    </w:p>
    <w:p>
      <w:pPr/>
      <w:r>
        <w:t xml:space="preserve">    // Handle string, Request object, or URL object</w:t>
      </w:r>
    </w:p>
    <w:p>
      <w:pPr/>
      <w:r>
        <w:t xml:space="preserve">    var url = typeof input === "string"</w:t>
      </w:r>
    </w:p>
    <w:p>
      <w:pPr/>
      <w:r>
        <w:t xml:space="preserve">      ? input</w:t>
      </w:r>
    </w:p>
    <w:p>
      <w:pPr/>
      <w:r>
        <w:t xml:space="preserve">      : (input &amp;&amp; (input.url || input.href || String(input))) || "";</w:t>
      </w:r>
    </w:p>
    <w:p>
      <w:pPr/>
      <w:r>
        <w:t xml:space="preserve">    var method = init.method || (input &amp;&amp; input.method) || "GET";</w:t>
      </w:r>
    </w:p>
    <w:p>
      <w:pPr/>
    </w:p>
    <w:p>
      <w:pPr/>
      <w:r>
        <w:t xml:space="preserve">    // Don't intercept internal requests</w:t>
      </w:r>
    </w:p>
    <w:p>
      <w:pPr/>
      <w:r>
        <w:t xml:space="preserve">    if (url.indexOf("/__manus__/") === 0) {</w:t>
      </w:r>
    </w:p>
    <w:p>
      <w:pPr/>
      <w:r>
        <w:t xml:space="preserve">      return originalFetch(input, init);</w:t>
      </w:r>
    </w:p>
    <w:p>
      <w:pPr/>
      <w:r>
        <w:t xml:space="preserve">    }</w:t>
      </w:r>
    </w:p>
    <w:p>
      <w:pPr/>
    </w:p>
    <w:p>
      <w:pPr/>
      <w:r>
        <w:t xml:space="preserve">    // Safely parse headers (avoid breaking if headers format is invalid)</w:t>
      </w:r>
    </w:p>
    <w:p>
      <w:pPr/>
      <w:r>
        <w:t xml:space="preserve">    var requestHeaders = {};</w:t>
      </w:r>
    </w:p>
    <w:p>
      <w:pPr/>
      <w:r>
        <w:t xml:space="preserve">    try {</w:t>
      </w:r>
    </w:p>
    <w:p>
      <w:pPr/>
      <w:r>
        <w:t xml:space="preserve">      if (init.headers) {</w:t>
      </w:r>
    </w:p>
    <w:p>
      <w:pPr/>
      <w:r>
        <w:t xml:space="preserve">        requestHeaders = Object.fromEntries(new Headers(init.headers).entries());</w:t>
      </w:r>
    </w:p>
    <w:p>
      <w:pPr/>
      <w:r>
        <w:t xml:space="preserve">      }</w:t>
      </w:r>
    </w:p>
    <w:p>
      <w:pPr/>
      <w:r>
        <w:t xml:space="preserve">    } catch (e) {</w:t>
      </w:r>
    </w:p>
    <w:p>
      <w:pPr/>
      <w:r>
        <w:t xml:space="preserve">      requestHeaders = { _parseError: true };</w:t>
      </w:r>
    </w:p>
    <w:p>
      <w:pPr/>
      <w:r>
        <w:t xml:space="preserve">    }</w:t>
      </w:r>
    </w:p>
    <w:p>
      <w:pPr/>
    </w:p>
    <w:p>
      <w:pPr/>
      <w:r>
        <w:t xml:space="preserve">    var entry = {</w:t>
      </w:r>
    </w:p>
    <w:p>
      <w:pPr/>
      <w:r>
        <w:t xml:space="preserve">      timestamp: startTime,</w:t>
      </w:r>
    </w:p>
    <w:p>
      <w:pPr/>
      <w:r>
        <w:t xml:space="preserve">      type: "fetch",</w:t>
      </w:r>
    </w:p>
    <w:p>
      <w:pPr/>
      <w:r>
        <w:t xml:space="preserve">      method: method.toUpperCase(),</w:t>
      </w:r>
    </w:p>
    <w:p>
      <w:pPr/>
      <w:r>
        <w:t xml:space="preserve">      url: url,</w:t>
      </w:r>
    </w:p>
    <w:p>
      <w:pPr/>
      <w:r>
        <w:t xml:space="preserve">      request: {</w:t>
      </w:r>
    </w:p>
    <w:p>
      <w:pPr/>
      <w:r>
        <w:t xml:space="preserve">        headers: requestHeaders,</w:t>
      </w:r>
    </w:p>
    <w:p>
      <w:pPr/>
      <w:r>
        <w:t xml:space="preserve">        body: init.body ? sanitizeValue(tryParseJson(init.body)) : null,</w:t>
      </w:r>
    </w:p>
    <w:p>
      <w:pPr/>
      <w:r>
        <w:t xml:space="preserve">      },</w:t>
      </w:r>
    </w:p>
    <w:p>
      <w:pPr/>
      <w:r>
        <w:t xml:space="preserve">      response: null,</w:t>
      </w:r>
    </w:p>
    <w:p>
      <w:pPr/>
      <w:r>
        <w:t xml:space="preserve">      duration: null,</w:t>
      </w:r>
    </w:p>
    <w:p>
      <w:pPr/>
      <w:r>
        <w:t xml:space="preserve">      error: null,</w:t>
      </w:r>
    </w:p>
    <w:p>
      <w:pPr/>
      <w:r>
        <w:t xml:space="preserve">    };</w:t>
      </w:r>
    </w:p>
    <w:p>
      <w:pPr/>
    </w:p>
    <w:p>
      <w:pPr/>
      <w:r>
        <w:t xml:space="preserve">    return originalFetch(input, init)</w:t>
      </w:r>
    </w:p>
    <w:p>
      <w:pPr/>
      <w:r>
        <w:t xml:space="preserve">      .then(function (response) {</w:t>
      </w:r>
    </w:p>
    <w:p>
      <w:pPr/>
      <w:r>
        <w:t xml:space="preserve">        entry.duration = Date.now() - startTime;</w:t>
      </w:r>
    </w:p>
    <w:p>
      <w:pPr/>
    </w:p>
    <w:p>
      <w:pPr/>
      <w:r>
        <w:t xml:space="preserve">        var contentType = (response.headers.get("content-type") || "").toLowerCase();</w:t>
      </w:r>
    </w:p>
    <w:p>
      <w:pPr/>
      <w:r>
        <w:t xml:space="preserve">        var contentLength = response.headers.get("content-length");</w:t>
      </w:r>
    </w:p>
    <w:p>
      <w:pPr/>
    </w:p>
    <w:p>
      <w:pPr/>
      <w:r>
        <w:t xml:space="preserve">        entry.response = {</w:t>
      </w:r>
    </w:p>
    <w:p>
      <w:r>
        <w:br w:type="page"/>
      </w:r>
    </w:p>
    <w:p>
      <w:pPr/>
      <w:r>
        <w:t xml:space="preserve">          status: response.status,</w:t>
      </w:r>
    </w:p>
    <w:p>
      <w:pPr/>
      <w:r>
        <w:t xml:space="preserve">          statusText: response.statusText,</w:t>
      </w:r>
    </w:p>
    <w:p>
      <w:pPr/>
      <w:r>
        <w:t xml:space="preserve">          headers: Object.fromEntries(response.headers.entries()),</w:t>
      </w:r>
    </w:p>
    <w:p>
      <w:pPr/>
      <w:r>
        <w:t xml:space="preserve">          body: null,</w:t>
      </w:r>
    </w:p>
    <w:p>
      <w:pPr/>
      <w:r>
        <w:t xml:space="preserve">        };</w:t>
      </w:r>
    </w:p>
    <w:p>
      <w:pPr/>
    </w:p>
    <w:p>
      <w:pPr/>
      <w:r>
        <w:t xml:space="preserve">        // Semantic network hint for agents on failures (sync, no need to wait for body)</w:t>
      </w:r>
    </w:p>
    <w:p>
      <w:pPr/>
      <w:r>
        <w:t xml:space="preserve">        if (response.status &gt;= 400) {</w:t>
      </w:r>
    </w:p>
    <w:p>
      <w:pPr/>
      <w:r>
        <w:t xml:space="preserve">          logUiEvent("network_error", {</w:t>
      </w:r>
    </w:p>
    <w:p>
      <w:pPr/>
      <w:r>
        <w:t xml:space="preserve">            kind: "fetch",</w:t>
      </w:r>
    </w:p>
    <w:p>
      <w:pPr/>
      <w:r>
        <w:t xml:space="preserve">            method: entry.method,</w:t>
      </w:r>
    </w:p>
    <w:p>
      <w:pPr/>
      <w:r>
        <w:t xml:space="preserve">            url: entry.url,</w:t>
      </w:r>
    </w:p>
    <w:p>
      <w:pPr/>
      <w:r>
        <w:t xml:space="preserve">            status: response.status,</w:t>
      </w:r>
    </w:p>
    <w:p>
      <w:pPr/>
      <w:r>
        <w:t xml:space="preserve">            statusText: response.statusText,</w:t>
      </w:r>
    </w:p>
    <w:p>
      <w:pPr/>
      <w:r>
        <w:t xml:space="preserve">          });</w:t>
      </w:r>
    </w:p>
    <w:p>
      <w:pPr/>
      <w:r>
        <w:t xml:space="preserve">        }</w:t>
      </w:r>
    </w:p>
    <w:p>
      <w:pPr/>
    </w:p>
    <w:p>
      <w:pPr/>
      <w:r>
        <w:t xml:space="preserve">        // Skip body capture for streaming responses (SSE, etc.) to avoid memory leaks</w:t>
      </w:r>
    </w:p>
    <w:p>
      <w:pPr/>
      <w:r>
        <w:t xml:space="preserve">        var isStreaming = contentType.indexOf("text/event-stream") !== -1 ||</w:t>
      </w:r>
    </w:p>
    <w:p>
      <w:pPr/>
      <w:r>
        <w:t xml:space="preserve">                          contentType.indexOf("application/stream") !== -1 ||</w:t>
      </w:r>
    </w:p>
    <w:p>
      <w:pPr/>
      <w:r>
        <w:t xml:space="preserve">                          contentType.indexOf("application/x-ndjson") !== -1;</w:t>
      </w:r>
    </w:p>
    <w:p>
      <w:pPr/>
      <w:r>
        <w:t xml:space="preserve">        if (isStreaming) {</w:t>
      </w:r>
    </w:p>
    <w:p>
      <w:pPr/>
      <w:r>
        <w:t xml:space="preserve">          entry.response.body = "[Streaming response - not captured]";</w:t>
      </w:r>
    </w:p>
    <w:p>
      <w:pPr/>
      <w:r>
        <w:t xml:space="preserve">          store.networkRequests.push(entry);</w:t>
      </w:r>
    </w:p>
    <w:p>
      <w:pPr/>
      <w:r>
        <w:t xml:space="preserve">          pruneBuffer(store.networkRequests, CONFIG.bufferSize.network);</w:t>
      </w:r>
    </w:p>
    <w:p>
      <w:pPr/>
      <w:r>
        <w:t xml:space="preserve">          return response;</w:t>
      </w:r>
    </w:p>
    <w:p>
      <w:pPr/>
      <w:r>
        <w:t xml:space="preserve">        }</w:t>
      </w:r>
    </w:p>
    <w:p>
      <w:pPr/>
    </w:p>
    <w:p>
      <w:pPr/>
      <w:r>
        <w:t xml:space="preserve">        // Skip body capture for large responses to avoid memory issues</w:t>
      </w:r>
    </w:p>
    <w:p>
      <w:pPr/>
      <w:r>
        <w:t xml:space="preserve">        if (contentLength &amp;&amp; parseInt(contentLength, 10) &gt; CONFIG.maxBodyLength) {</w:t>
      </w:r>
    </w:p>
    <w:p>
      <w:pPr/>
      <w:r>
        <w:t xml:space="preserve">          entry.response.body = "[Response too large: " + contentLength + " bytes]";</w:t>
      </w:r>
    </w:p>
    <w:p>
      <w:pPr/>
      <w:r>
        <w:t xml:space="preserve">          store.networkRequests.push(entry);</w:t>
      </w:r>
    </w:p>
    <w:p>
      <w:pPr/>
      <w:r>
        <w:t xml:space="preserve">          pruneBuffer(store.networkRequests, CONFIG.bufferSize.network);</w:t>
      </w:r>
    </w:p>
    <w:p>
      <w:pPr/>
      <w:r>
        <w:t xml:space="preserve">          return response;</w:t>
      </w:r>
    </w:p>
    <w:p>
      <w:pPr/>
      <w:r>
        <w:t xml:space="preserve">        }</w:t>
      </w:r>
    </w:p>
    <w:p>
      <w:pPr/>
    </w:p>
    <w:p>
      <w:pPr/>
      <w:r>
        <w:t xml:space="preserve">        // Skip body capture for binary content types</w:t>
      </w:r>
    </w:p>
    <w:p>
      <w:pPr/>
      <w:r>
        <w:t xml:space="preserve">        var isBinary = contentType.indexOf("image/") !== -1 ||</w:t>
      </w:r>
    </w:p>
    <w:p>
      <w:pPr/>
      <w:r>
        <w:t xml:space="preserve">                       contentType.indexOf("video/") !== -1 ||</w:t>
      </w:r>
    </w:p>
    <w:p>
      <w:pPr/>
      <w:r>
        <w:t xml:space="preserve">                       contentType.indexOf("audio/") !== -1 ||</w:t>
      </w:r>
    </w:p>
    <w:p>
      <w:pPr/>
      <w:r>
        <w:t xml:space="preserve">                       contentType.indexOf("application/octet-stream") !== -1 ||</w:t>
      </w:r>
    </w:p>
    <w:p>
      <w:pPr/>
      <w:r>
        <w:t xml:space="preserve">                       contentType.indexOf("application/pdf") !== -1 ||</w:t>
      </w:r>
    </w:p>
    <w:p>
      <w:pPr/>
      <w:r>
        <w:t xml:space="preserve">                       contentType.indexOf("application/zip") !== -1;</w:t>
      </w:r>
    </w:p>
    <w:p>
      <w:pPr/>
      <w:r>
        <w:t xml:space="preserve">        if (isBinary) {</w:t>
      </w:r>
    </w:p>
    <w:p>
      <w:pPr/>
      <w:r>
        <w:t xml:space="preserve">          entry.response.body = "[Binary content: " + contentType + "]";</w:t>
      </w:r>
    </w:p>
    <w:p>
      <w:pPr/>
      <w:r>
        <w:t xml:space="preserve">          store.networkRequests.push(entry);</w:t>
      </w:r>
    </w:p>
    <w:p>
      <w:pPr/>
      <w:r>
        <w:t xml:space="preserve">          pruneBuffer(store.networkRequests, CONFIG.bufferSize.network);</w:t>
      </w:r>
    </w:p>
    <w:p>
      <w:pPr/>
      <w:r>
        <w:t xml:space="preserve">          return response;</w:t>
      </w:r>
    </w:p>
    <w:p>
      <w:pPr/>
      <w:r>
        <w:t xml:space="preserve">        }</w:t>
      </w:r>
    </w:p>
    <w:p>
      <w:pPr/>
    </w:p>
    <w:p>
      <w:r>
        <w:br w:type="page"/>
      </w:r>
    </w:p>
    <w:p>
      <w:pPr/>
      <w:r>
        <w:t xml:space="preserve">        // For text responses, clone and read body in background</w:t>
      </w:r>
    </w:p>
    <w:p>
      <w:pPr/>
      <w:r>
        <w:t xml:space="preserve">        var clonedResponse = response.clone();</w:t>
      </w:r>
    </w:p>
    <w:p>
      <w:pPr/>
    </w:p>
    <w:p>
      <w:pPr/>
      <w:r>
        <w:t xml:space="preserve">        // Async: read body in background, don't block the response</w:t>
      </w:r>
    </w:p>
    <w:p>
      <w:pPr/>
      <w:r>
        <w:t xml:space="preserve">        clonedResponse</w:t>
      </w:r>
    </w:p>
    <w:p>
      <w:pPr/>
      <w:r>
        <w:t xml:space="preserve">          .text()</w:t>
      </w:r>
    </w:p>
    <w:p>
      <w:pPr/>
      <w:r>
        <w:t xml:space="preserve">          .then(function (text) {</w:t>
      </w:r>
    </w:p>
    <w:p>
      <w:pPr/>
      <w:r>
        <w:t xml:space="preserve">            if (text.length &lt;= CONFIG.maxBodyLength) {</w:t>
      </w:r>
    </w:p>
    <w:p>
      <w:pPr/>
      <w:r>
        <w:t xml:space="preserve">              entry.response.body = sanitizeValue(tryParseJson(text));</w:t>
      </w:r>
    </w:p>
    <w:p>
      <w:pPr/>
      <w:r>
        <w:t xml:space="preserve">            } else {</w:t>
      </w:r>
    </w:p>
    <w:p>
      <w:pPr/>
      <w:r>
        <w:t xml:space="preserve">              entry.response.body = text.slice(0, CONFIG.maxBodyLength) + "...[truncated]";</w:t>
      </w:r>
    </w:p>
    <w:p>
      <w:pPr/>
      <w:r>
        <w:t xml:space="preserve">            }</w:t>
      </w:r>
    </w:p>
    <w:p>
      <w:pPr/>
      <w:r>
        <w:t xml:space="preserve">          })</w:t>
      </w:r>
    </w:p>
    <w:p>
      <w:pPr/>
      <w:r>
        <w:t xml:space="preserve">          .catch(function () {</w:t>
      </w:r>
    </w:p>
    <w:p>
      <w:pPr/>
      <w:r>
        <w:t xml:space="preserve">            entry.response.body = "[Unable to read body]";</w:t>
      </w:r>
    </w:p>
    <w:p>
      <w:pPr/>
      <w:r>
        <w:t xml:space="preserve">          })</w:t>
      </w:r>
    </w:p>
    <w:p>
      <w:pPr/>
      <w:r>
        <w:t xml:space="preserve">          .finally(function () {</w:t>
      </w:r>
    </w:p>
    <w:p>
      <w:pPr/>
      <w:r>
        <w:t xml:space="preserve">            store.networkRequests.push(entry);</w:t>
      </w:r>
    </w:p>
    <w:p>
      <w:pPr/>
      <w:r>
        <w:t xml:space="preserve">            pruneBuffer(store.networkRequests, CONFIG.bufferSize.network);</w:t>
      </w:r>
    </w:p>
    <w:p>
      <w:pPr/>
      <w:r>
        <w:t xml:space="preserve">          });</w:t>
      </w:r>
    </w:p>
    <w:p>
      <w:pPr/>
    </w:p>
    <w:p>
      <w:pPr/>
      <w:r>
        <w:t xml:space="preserve">        // Return response immediately, don't wait for body reading</w:t>
      </w:r>
    </w:p>
    <w:p>
      <w:pPr/>
      <w:r>
        <w:t xml:space="preserve">        return response;</w:t>
      </w:r>
    </w:p>
    <w:p>
      <w:pPr/>
      <w:r>
        <w:t xml:space="preserve">      })</w:t>
      </w:r>
    </w:p>
    <w:p>
      <w:pPr/>
      <w:r>
        <w:t xml:space="preserve">      .catch(function (error) {</w:t>
      </w:r>
    </w:p>
    <w:p>
      <w:pPr/>
      <w:r>
        <w:t xml:space="preserve">        entry.duration = Date.now() - startTime;</w:t>
      </w:r>
    </w:p>
    <w:p>
      <w:pPr/>
      <w:r>
        <w:t xml:space="preserve">        entry.error = { message: error.message, stack: error.stack };</w:t>
      </w:r>
    </w:p>
    <w:p>
      <w:pPr/>
    </w:p>
    <w:p>
      <w:pPr/>
      <w:r>
        <w:t xml:space="preserve">        store.networkRequests.push(entry);</w:t>
      </w:r>
    </w:p>
    <w:p>
      <w:pPr/>
      <w:r>
        <w:t xml:space="preserve">        pruneBuffer(store.networkRequests, CONFIG.bufferSize.network);</w:t>
      </w:r>
    </w:p>
    <w:p>
      <w:pPr/>
    </w:p>
    <w:p>
      <w:pPr/>
      <w:r>
        <w:t xml:space="preserve">        logUiEvent("network_error", {</w:t>
      </w:r>
    </w:p>
    <w:p>
      <w:pPr/>
      <w:r>
        <w:t xml:space="preserve">          kind: "fetch",</w:t>
      </w:r>
    </w:p>
    <w:p>
      <w:pPr/>
      <w:r>
        <w:t xml:space="preserve">          method: entry.method,</w:t>
      </w:r>
    </w:p>
    <w:p>
      <w:pPr/>
      <w:r>
        <w:t xml:space="preserve">          url: entry.url,</w:t>
      </w:r>
    </w:p>
    <w:p>
      <w:pPr/>
      <w:r>
        <w:t xml:space="preserve">          message: error.message,</w:t>
      </w:r>
    </w:p>
    <w:p>
      <w:pPr/>
      <w:r>
        <w:t xml:space="preserve">        });</w:t>
      </w:r>
    </w:p>
    <w:p>
      <w:pPr/>
    </w:p>
    <w:p>
      <w:pPr/>
      <w:r>
        <w:t xml:space="preserve">        throw error;</w:t>
      </w:r>
    </w:p>
    <w:p>
      <w:pPr/>
      <w:r>
        <w:t xml:space="preserve">      });</w:t>
      </w:r>
    </w:p>
    <w:p>
      <w:pPr/>
      <w:r>
        <w:t xml:space="preserve">  };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XHR Interception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var originalXHROpen = XMLHttpRequest.prototype.open;</w:t>
      </w:r>
    </w:p>
    <w:p>
      <w:pPr/>
      <w:r>
        <w:t xml:space="preserve">  var originalXHRSend = XMLHttpRequest.prototype.send;</w:t>
      </w:r>
    </w:p>
    <w:p>
      <w:pPr/>
    </w:p>
    <w:p>
      <w:pPr/>
      <w:r>
        <w:t xml:space="preserve">  XMLHttpRequest.prototype.open = function (method, url) {</w:t>
      </w:r>
    </w:p>
    <w:p>
      <w:r>
        <w:br w:type="page"/>
      </w:r>
    </w:p>
    <w:p>
      <w:pPr/>
      <w:r>
        <w:t xml:space="preserve">    this._manusData = {</w:t>
      </w:r>
    </w:p>
    <w:p>
      <w:pPr/>
      <w:r>
        <w:t xml:space="preserve">      method: (method || "GET").toUpperCase(),</w:t>
      </w:r>
    </w:p>
    <w:p>
      <w:pPr/>
      <w:r>
        <w:t xml:space="preserve">      url: url,</w:t>
      </w:r>
    </w:p>
    <w:p>
      <w:pPr/>
      <w:r>
        <w:t xml:space="preserve">      startTime: null,</w:t>
      </w:r>
    </w:p>
    <w:p>
      <w:pPr/>
      <w:r>
        <w:t xml:space="preserve">    };</w:t>
      </w:r>
    </w:p>
    <w:p>
      <w:pPr/>
      <w:r>
        <w:t xml:space="preserve">    return originalXHROpen.apply(this, arguments);</w:t>
      </w:r>
    </w:p>
    <w:p>
      <w:pPr/>
      <w:r>
        <w:t xml:space="preserve">  };</w:t>
      </w:r>
    </w:p>
    <w:p>
      <w:pPr/>
    </w:p>
    <w:p>
      <w:pPr/>
      <w:r>
        <w:t xml:space="preserve">  XMLHttpRequest.prototype.send = function (body) {</w:t>
      </w:r>
    </w:p>
    <w:p>
      <w:pPr/>
      <w:r>
        <w:t xml:space="preserve">    var xhr = this;</w:t>
      </w:r>
    </w:p>
    <w:p>
      <w:pPr/>
    </w:p>
    <w:p>
      <w:pPr/>
      <w:r>
        <w:t xml:space="preserve">    if (</w:t>
      </w:r>
    </w:p>
    <w:p>
      <w:pPr/>
      <w:r>
        <w:t xml:space="preserve">      xhr._manusData &amp;&amp;</w:t>
      </w:r>
    </w:p>
    <w:p>
      <w:pPr/>
      <w:r>
        <w:t xml:space="preserve">      xhr._manusData.url &amp;&amp;</w:t>
      </w:r>
    </w:p>
    <w:p>
      <w:pPr/>
      <w:r>
        <w:t xml:space="preserve">      xhr._manusData.url.indexOf("/__manus__/") !== 0</w:t>
      </w:r>
    </w:p>
    <w:p>
      <w:pPr/>
      <w:r>
        <w:t xml:space="preserve">    ) {</w:t>
      </w:r>
    </w:p>
    <w:p>
      <w:pPr/>
      <w:r>
        <w:t xml:space="preserve">      xhr._manusData.startTime = Date.now();</w:t>
      </w:r>
    </w:p>
    <w:p>
      <w:pPr/>
      <w:r>
        <w:t xml:space="preserve">      xhr._manusData.requestBody = body ? sanitizeValue(tryParseJson(body)) : null;</w:t>
      </w:r>
    </w:p>
    <w:p>
      <w:pPr/>
    </w:p>
    <w:p>
      <w:pPr/>
      <w:r>
        <w:t xml:space="preserve">      xhr.addEventListener("load", function () {</w:t>
      </w:r>
    </w:p>
    <w:p>
      <w:pPr/>
      <w:r>
        <w:t xml:space="preserve">        var contentType = (xhr.getResponseHeader("content-type") || "").toLowerCase();</w:t>
      </w:r>
    </w:p>
    <w:p>
      <w:pPr/>
      <w:r>
        <w:t xml:space="preserve">        var responseBody = null;</w:t>
      </w:r>
    </w:p>
    <w:p>
      <w:pPr/>
    </w:p>
    <w:p>
      <w:pPr/>
      <w:r>
        <w:t xml:space="preserve">        // Skip body capture for streaming responses</w:t>
      </w:r>
    </w:p>
    <w:p>
      <w:pPr/>
      <w:r>
        <w:t xml:space="preserve">        var isStreaming = contentType.indexOf("text/event-stream") !== -1 ||</w:t>
      </w:r>
    </w:p>
    <w:p>
      <w:pPr/>
      <w:r>
        <w:t xml:space="preserve">                          contentType.indexOf("application/stream") !== -1 ||</w:t>
      </w:r>
    </w:p>
    <w:p>
      <w:pPr/>
      <w:r>
        <w:t xml:space="preserve">                          contentType.indexOf("application/x-ndjson") !== -1;</w:t>
      </w:r>
    </w:p>
    <w:p>
      <w:pPr/>
    </w:p>
    <w:p>
      <w:pPr/>
      <w:r>
        <w:t xml:space="preserve">        // Skip body capture for binary content types</w:t>
      </w:r>
    </w:p>
    <w:p>
      <w:pPr/>
      <w:r>
        <w:t xml:space="preserve">        var isBinary = contentType.indexOf("image/") !== -1 ||</w:t>
      </w:r>
    </w:p>
    <w:p>
      <w:pPr/>
      <w:r>
        <w:t xml:space="preserve">                       contentType.indexOf("video/") !== -1 ||</w:t>
      </w:r>
    </w:p>
    <w:p>
      <w:pPr/>
      <w:r>
        <w:t xml:space="preserve">                       contentType.indexOf("audio/") !== -1 ||</w:t>
      </w:r>
    </w:p>
    <w:p>
      <w:pPr/>
      <w:r>
        <w:t xml:space="preserve">                       contentType.indexOf("application/octet-stream") !== -1 ||</w:t>
      </w:r>
    </w:p>
    <w:p>
      <w:pPr/>
      <w:r>
        <w:t xml:space="preserve">                       contentType.indexOf("application/pdf") !== -1 ||</w:t>
      </w:r>
    </w:p>
    <w:p>
      <w:pPr/>
      <w:r>
        <w:t xml:space="preserve">                       contentType.indexOf("application/zip") !== -1;</w:t>
      </w:r>
    </w:p>
    <w:p>
      <w:pPr/>
    </w:p>
    <w:p>
      <w:pPr/>
      <w:r>
        <w:t xml:space="preserve">        if (isStreaming) {</w:t>
      </w:r>
    </w:p>
    <w:p>
      <w:pPr/>
      <w:r>
        <w:t xml:space="preserve">          responseBody = "[Streaming response - not captured]";</w:t>
      </w:r>
    </w:p>
    <w:p>
      <w:pPr/>
      <w:r>
        <w:t xml:space="preserve">        } else if (isBinary) {</w:t>
      </w:r>
    </w:p>
    <w:p>
      <w:pPr/>
      <w:r>
        <w:t xml:space="preserve">          responseBody = "[Binary content: " + contentType + "]";</w:t>
      </w:r>
    </w:p>
    <w:p>
      <w:pPr/>
      <w:r>
        <w:t xml:space="preserve">        } else {</w:t>
      </w:r>
    </w:p>
    <w:p>
      <w:pPr/>
      <w:r>
        <w:t xml:space="preserve">          // Safe to read responseText for text responses</w:t>
      </w:r>
    </w:p>
    <w:p>
      <w:pPr/>
      <w:r>
        <w:t xml:space="preserve">          try {</w:t>
      </w:r>
    </w:p>
    <w:p>
      <w:pPr/>
      <w:r>
        <w:t xml:space="preserve">            var text = xhr.responseText || "";</w:t>
      </w:r>
    </w:p>
    <w:p>
      <w:pPr/>
      <w:r>
        <w:t xml:space="preserve">            if (text.length &gt; CONFIG.maxBodyLength) {</w:t>
      </w:r>
    </w:p>
    <w:p>
      <w:pPr/>
      <w:r>
        <w:t xml:space="preserve">              responseBody = text.slice(0, CONFIG.maxBodyLength) + "...[truncated]";</w:t>
      </w:r>
    </w:p>
    <w:p>
      <w:pPr/>
      <w:r>
        <w:t xml:space="preserve">            } else {</w:t>
      </w:r>
    </w:p>
    <w:p>
      <w:pPr/>
      <w:r>
        <w:t xml:space="preserve">              responseBody = sanitizeValue(tryParseJson(text));</w:t>
      </w:r>
    </w:p>
    <w:p>
      <w:pPr/>
      <w:r>
        <w:t xml:space="preserve">            }</w:t>
      </w:r>
    </w:p>
    <w:p>
      <w:pPr/>
      <w:r>
        <w:t xml:space="preserve">          } catch (e) {</w:t>
      </w:r>
    </w:p>
    <w:p>
      <w:r>
        <w:br w:type="page"/>
      </w:r>
    </w:p>
    <w:p>
      <w:pPr/>
      <w:r>
        <w:t xml:space="preserve">            // responseText may throw for non-text responses</w:t>
      </w:r>
    </w:p>
    <w:p>
      <w:pPr/>
      <w:r>
        <w:t xml:space="preserve">            responseBody = "[Unable to read response: " + e.message + "]";</w:t>
      </w:r>
    </w:p>
    <w:p>
      <w:pPr/>
      <w:r>
        <w:t xml:space="preserve">          }</w:t>
      </w:r>
    </w:p>
    <w:p>
      <w:pPr/>
      <w:r>
        <w:t xml:space="preserve">        }</w:t>
      </w:r>
    </w:p>
    <w:p>
      <w:pPr/>
    </w:p>
    <w:p>
      <w:pPr/>
      <w:r>
        <w:t xml:space="preserve">        var entry = {</w:t>
      </w:r>
    </w:p>
    <w:p>
      <w:pPr/>
      <w:r>
        <w:t xml:space="preserve">          timestamp: xhr._manusData.startTime,</w:t>
      </w:r>
    </w:p>
    <w:p>
      <w:pPr/>
      <w:r>
        <w:t xml:space="preserve">          type: "xhr",</w:t>
      </w:r>
    </w:p>
    <w:p>
      <w:pPr/>
      <w:r>
        <w:t xml:space="preserve">          method: xhr._manusData.method,</w:t>
      </w:r>
    </w:p>
    <w:p>
      <w:pPr/>
      <w:r>
        <w:t xml:space="preserve">          url: xhr._manusData.url,</w:t>
      </w:r>
    </w:p>
    <w:p>
      <w:pPr/>
      <w:r>
        <w:t xml:space="preserve">          request: { body: xhr._manusData.requestBody },</w:t>
      </w:r>
    </w:p>
    <w:p>
      <w:pPr/>
      <w:r>
        <w:t xml:space="preserve">          response: {</w:t>
      </w:r>
    </w:p>
    <w:p>
      <w:pPr/>
      <w:r>
        <w:t xml:space="preserve">            status: xhr.status,</w:t>
      </w:r>
    </w:p>
    <w:p>
      <w:pPr/>
      <w:r>
        <w:t xml:space="preserve">            statusText: xhr.statusText,</w:t>
      </w:r>
    </w:p>
    <w:p>
      <w:pPr/>
      <w:r>
        <w:t xml:space="preserve">            body: responseBody,</w:t>
      </w:r>
    </w:p>
    <w:p>
      <w:pPr/>
      <w:r>
        <w:t xml:space="preserve">          },</w:t>
      </w:r>
    </w:p>
    <w:p>
      <w:pPr/>
      <w:r>
        <w:t xml:space="preserve">          duration: Date.now() - xhr._manusData.startTime,</w:t>
      </w:r>
    </w:p>
    <w:p>
      <w:pPr/>
      <w:r>
        <w:t xml:space="preserve">          error: null,</w:t>
      </w:r>
    </w:p>
    <w:p>
      <w:pPr/>
      <w:r>
        <w:t xml:space="preserve">        };</w:t>
      </w:r>
    </w:p>
    <w:p>
      <w:pPr/>
    </w:p>
    <w:p>
      <w:pPr/>
      <w:r>
        <w:t xml:space="preserve">        store.networkRequests.push(entry);</w:t>
      </w:r>
    </w:p>
    <w:p>
      <w:pPr/>
      <w:r>
        <w:t xml:space="preserve">        pruneBuffer(store.networkRequests, CONFIG.bufferSize.network);</w:t>
      </w:r>
    </w:p>
    <w:p>
      <w:pPr/>
    </w:p>
    <w:p>
      <w:pPr/>
      <w:r>
        <w:t xml:space="preserve">        if (entry.response &amp;&amp; entry.response.status &gt;= 400) {</w:t>
      </w:r>
    </w:p>
    <w:p>
      <w:pPr/>
      <w:r>
        <w:t xml:space="preserve">          logUiEvent("network_error", {</w:t>
      </w:r>
    </w:p>
    <w:p>
      <w:pPr/>
      <w:r>
        <w:t xml:space="preserve">            kind: "xhr",</w:t>
      </w:r>
    </w:p>
    <w:p>
      <w:pPr/>
      <w:r>
        <w:t xml:space="preserve">            method: entry.method,</w:t>
      </w:r>
    </w:p>
    <w:p>
      <w:pPr/>
      <w:r>
        <w:t xml:space="preserve">            url: entry.url,</w:t>
      </w:r>
    </w:p>
    <w:p>
      <w:pPr/>
      <w:r>
        <w:t xml:space="preserve">            status: entry.response.status,</w:t>
      </w:r>
    </w:p>
    <w:p>
      <w:pPr/>
      <w:r>
        <w:t xml:space="preserve">            statusText: entry.response.statusText,</w:t>
      </w:r>
    </w:p>
    <w:p>
      <w:pPr/>
      <w:r>
        <w:t xml:space="preserve">          });</w:t>
      </w:r>
    </w:p>
    <w:p>
      <w:pPr/>
      <w:r>
        <w:t xml:space="preserve">        }</w:t>
      </w:r>
    </w:p>
    <w:p>
      <w:pPr/>
      <w:r>
        <w:t xml:space="preserve">      });</w:t>
      </w:r>
    </w:p>
    <w:p>
      <w:pPr/>
    </w:p>
    <w:p>
      <w:pPr/>
      <w:r>
        <w:t xml:space="preserve">      xhr.addEventListener("error", function () {</w:t>
      </w:r>
    </w:p>
    <w:p>
      <w:pPr/>
      <w:r>
        <w:t xml:space="preserve">        var entry = {</w:t>
      </w:r>
    </w:p>
    <w:p>
      <w:pPr/>
      <w:r>
        <w:t xml:space="preserve">          timestamp: xhr._manusData.startTime,</w:t>
      </w:r>
    </w:p>
    <w:p>
      <w:pPr/>
      <w:r>
        <w:t xml:space="preserve">          type: "xhr",</w:t>
      </w:r>
    </w:p>
    <w:p>
      <w:pPr/>
      <w:r>
        <w:t xml:space="preserve">          method: xhr._manusData.method,</w:t>
      </w:r>
    </w:p>
    <w:p>
      <w:pPr/>
      <w:r>
        <w:t xml:space="preserve">          url: xhr._manusData.url,</w:t>
      </w:r>
    </w:p>
    <w:p>
      <w:pPr/>
      <w:r>
        <w:t xml:space="preserve">          request: { body: xhr._manusData.requestBody },</w:t>
      </w:r>
    </w:p>
    <w:p>
      <w:pPr/>
      <w:r>
        <w:t xml:space="preserve">          response: null,</w:t>
      </w:r>
    </w:p>
    <w:p>
      <w:pPr/>
      <w:r>
        <w:t xml:space="preserve">          duration: Date.now() - xhr._manusData.startTime,</w:t>
      </w:r>
    </w:p>
    <w:p>
      <w:pPr/>
      <w:r>
        <w:t xml:space="preserve">          error: { message: "Network error" },</w:t>
      </w:r>
    </w:p>
    <w:p>
      <w:pPr/>
      <w:r>
        <w:t xml:space="preserve">        };</w:t>
      </w:r>
    </w:p>
    <w:p>
      <w:pPr/>
    </w:p>
    <w:p>
      <w:pPr/>
      <w:r>
        <w:t xml:space="preserve">        store.networkRequests.push(entry);</w:t>
      </w:r>
    </w:p>
    <w:p>
      <w:pPr/>
      <w:r>
        <w:t xml:space="preserve">        pruneBuffer(store.networkRequests, CONFIG.bufferSize.network);</w:t>
      </w:r>
    </w:p>
    <w:p>
      <w:pPr/>
    </w:p>
    <w:p>
      <w:pPr/>
      <w:r>
        <w:t xml:space="preserve">        logUiEvent("network_error", {</w:t>
      </w:r>
    </w:p>
    <w:p>
      <w:r>
        <w:br w:type="page"/>
      </w:r>
    </w:p>
    <w:p>
      <w:pPr/>
      <w:r>
        <w:t xml:space="preserve">          kind: "xhr",</w:t>
      </w:r>
    </w:p>
    <w:p>
      <w:pPr/>
      <w:r>
        <w:t xml:space="preserve">          method: entry.method,</w:t>
      </w:r>
    </w:p>
    <w:p>
      <w:pPr/>
      <w:r>
        <w:t xml:space="preserve">          url: entry.url,</w:t>
      </w:r>
    </w:p>
    <w:p>
      <w:pPr/>
      <w:r>
        <w:t xml:space="preserve">          message: "Network error",</w:t>
      </w:r>
    </w:p>
    <w:p>
      <w:pPr/>
      <w:r>
        <w:t xml:space="preserve">        });</w:t>
      </w:r>
    </w:p>
    <w:p>
      <w:pPr/>
      <w:r>
        <w:t xml:space="preserve">      });</w:t>
      </w:r>
    </w:p>
    <w:p>
      <w:pPr/>
      <w:r>
        <w:t xml:space="preserve">    }</w:t>
      </w:r>
    </w:p>
    <w:p>
      <w:pPr/>
    </w:p>
    <w:p>
      <w:pPr/>
      <w:r>
        <w:t xml:space="preserve">    return originalXHRSend.apply(this, arguments);</w:t>
      </w:r>
    </w:p>
    <w:p>
      <w:pPr/>
      <w:r>
        <w:t xml:space="preserve">  };</w:t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Data Reporting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function reportLogs() {</w:t>
      </w:r>
    </w:p>
    <w:p>
      <w:pPr/>
      <w:r>
        <w:t xml:space="preserve">    var consoleLogs = store.consoleLogs.splice(0);</w:t>
      </w:r>
    </w:p>
    <w:p>
      <w:pPr/>
      <w:r>
        <w:t xml:space="preserve">    var networkRequests = store.networkRequests.splice(0);</w:t>
      </w:r>
    </w:p>
    <w:p>
      <w:pPr/>
      <w:r>
        <w:t xml:space="preserve">    var uiEvents = store.uiEvents.splice(0);</w:t>
      </w:r>
    </w:p>
    <w:p>
      <w:pPr/>
    </w:p>
    <w:p>
      <w:pPr/>
      <w:r>
        <w:t xml:space="preserve">    // Skip if no new data</w:t>
      </w:r>
    </w:p>
    <w:p>
      <w:pPr/>
      <w:r>
        <w:t xml:space="preserve">    if (</w:t>
      </w:r>
    </w:p>
    <w:p>
      <w:pPr/>
      <w:r>
        <w:t xml:space="preserve">      consoleLogs.length === 0 &amp;&amp;</w:t>
      </w:r>
    </w:p>
    <w:p>
      <w:pPr/>
      <w:r>
        <w:t xml:space="preserve">      networkRequests.length === 0 &amp;&amp;</w:t>
      </w:r>
    </w:p>
    <w:p>
      <w:pPr/>
      <w:r>
        <w:t xml:space="preserve">      uiEvents.length === 0</w:t>
      </w:r>
    </w:p>
    <w:p>
      <w:pPr/>
      <w:r>
        <w:t xml:space="preserve">    ) {</w:t>
      </w:r>
    </w:p>
    <w:p>
      <w:pPr/>
      <w:r>
        <w:t xml:space="preserve">      return Promise.resolve();</w:t>
      </w:r>
    </w:p>
    <w:p>
      <w:pPr/>
      <w:r>
        <w:t xml:space="preserve">    }</w:t>
      </w:r>
    </w:p>
    <w:p>
      <w:pPr/>
    </w:p>
    <w:p>
      <w:pPr/>
      <w:r>
        <w:t xml:space="preserve">    var payload = {</w:t>
      </w:r>
    </w:p>
    <w:p>
      <w:pPr/>
      <w:r>
        <w:t xml:space="preserve">      timestamp: Date.now(),</w:t>
      </w:r>
    </w:p>
    <w:p>
      <w:pPr/>
      <w:r>
        <w:t xml:space="preserve">      consoleLogs: consoleLogs,</w:t>
      </w:r>
    </w:p>
    <w:p>
      <w:pPr/>
      <w:r>
        <w:t xml:space="preserve">      networkRequests: networkRequests,</w:t>
      </w:r>
    </w:p>
    <w:p>
      <w:pPr/>
      <w:r>
        <w:t xml:space="preserve">      // Mirror uiEvents to sessionEvents for sessionReplay.log</w:t>
      </w:r>
    </w:p>
    <w:p>
      <w:pPr/>
      <w:r>
        <w:t xml:space="preserve">      sessionEvents: uiEvents,</w:t>
      </w:r>
    </w:p>
    <w:p>
      <w:pPr/>
      <w:r>
        <w:t xml:space="preserve">      // agent-friendly semantic events</w:t>
      </w:r>
    </w:p>
    <w:p>
      <w:pPr/>
      <w:r>
        <w:t xml:space="preserve">      uiEvents: uiEvents,</w:t>
      </w:r>
    </w:p>
    <w:p>
      <w:pPr/>
      <w:r>
        <w:t xml:space="preserve">    };</w:t>
      </w:r>
    </w:p>
    <w:p>
      <w:pPr/>
    </w:p>
    <w:p>
      <w:pPr/>
      <w:r>
        <w:t xml:space="preserve">    return originalFetch(CONFIG.reportEndpoint, {</w:t>
      </w:r>
    </w:p>
    <w:p>
      <w:pPr/>
      <w:r>
        <w:t xml:space="preserve">      method: "POST",</w:t>
      </w:r>
    </w:p>
    <w:p>
      <w:pPr/>
      <w:r>
        <w:t xml:space="preserve">      headers: { "Content-Type": "application/json" },</w:t>
      </w:r>
    </w:p>
    <w:p>
      <w:pPr/>
      <w:r>
        <w:t xml:space="preserve">      body: JSON.stringify(payload),</w:t>
      </w:r>
    </w:p>
    <w:p>
      <w:pPr/>
      <w:r>
        <w:t xml:space="preserve">    }).catch(function () {</w:t>
      </w:r>
    </w:p>
    <w:p>
      <w:pPr/>
      <w:r>
        <w:t xml:space="preserve">      // Put data back on failure (but respect limits)</w:t>
      </w:r>
    </w:p>
    <w:p>
      <w:pPr/>
      <w:r>
        <w:t xml:space="preserve">      store.consoleLogs = consoleLogs.concat(store.consoleLogs);</w:t>
      </w:r>
    </w:p>
    <w:p>
      <w:pPr/>
      <w:r>
        <w:t xml:space="preserve">      store.networkRequests = networkRequests.concat(store.networkRequests);</w:t>
      </w:r>
    </w:p>
    <w:p>
      <w:pPr/>
      <w:r>
        <w:t xml:space="preserve">      store.uiEvents = uiEvents.concat(store.uiEvents);</w:t>
      </w:r>
    </w:p>
    <w:p>
      <w:pPr/>
    </w:p>
    <w:p>
      <w:pPr/>
      <w:r>
        <w:t xml:space="preserve">      pruneBuffer(store.consoleLogs, CONFIG.bufferSize.console);</w:t>
      </w:r>
    </w:p>
    <w:p>
      <w:r>
        <w:br w:type="page"/>
      </w:r>
    </w:p>
    <w:p>
      <w:pPr/>
      <w:r>
        <w:t xml:space="preserve">      pruneBuffer(store.networkRequests, CONFIG.bufferSize.network);</w:t>
      </w:r>
    </w:p>
    <w:p>
      <w:pPr/>
      <w:r>
        <w:t xml:space="preserve">      pruneBuffer(store.uiEvents, CONFIG.bufferSize.ui);</w:t>
      </w:r>
    </w:p>
    <w:p>
      <w:pPr/>
      <w:r>
        <w:t xml:space="preserve">    });</w:t>
      </w:r>
    </w:p>
    <w:p>
      <w:pPr/>
      <w:r>
        <w:t xml:space="preserve">  }</w:t>
      </w:r>
    </w:p>
    <w:p>
      <w:pPr/>
    </w:p>
    <w:p>
      <w:pPr/>
      <w:r>
        <w:t xml:space="preserve">  // Periodic reporting</w:t>
      </w:r>
    </w:p>
    <w:p>
      <w:pPr/>
      <w:r>
        <w:t xml:space="preserve">  setInterval(reportLogs, CONFIG.reportInterval);</w:t>
      </w:r>
    </w:p>
    <w:p>
      <w:pPr/>
    </w:p>
    <w:p>
      <w:pPr/>
      <w:r>
        <w:t xml:space="preserve">  // Report on page unload</w:t>
      </w:r>
    </w:p>
    <w:p>
      <w:pPr/>
      <w:r>
        <w:t xml:space="preserve">  window.addEventListener("beforeunload", function () {</w:t>
      </w:r>
    </w:p>
    <w:p>
      <w:pPr/>
      <w:r>
        <w:t xml:space="preserve">    var consoleLogs = store.consoleLogs;</w:t>
      </w:r>
    </w:p>
    <w:p>
      <w:pPr/>
      <w:r>
        <w:t xml:space="preserve">    var networkRequests = store.networkRequests;</w:t>
      </w:r>
    </w:p>
    <w:p>
      <w:pPr/>
      <w:r>
        <w:t xml:space="preserve">    var uiEvents = store.uiEvents;</w:t>
      </w:r>
    </w:p>
    <w:p>
      <w:pPr/>
    </w:p>
    <w:p>
      <w:pPr/>
      <w:r>
        <w:t xml:space="preserve">    if (</w:t>
      </w:r>
    </w:p>
    <w:p>
      <w:pPr/>
      <w:r>
        <w:t xml:space="preserve">      consoleLogs.length === 0 &amp;&amp;</w:t>
      </w:r>
    </w:p>
    <w:p>
      <w:pPr/>
      <w:r>
        <w:t xml:space="preserve">      networkRequests.length === 0 &amp;&amp;</w:t>
      </w:r>
    </w:p>
    <w:p>
      <w:pPr/>
      <w:r>
        <w:t xml:space="preserve">      uiEvents.length === 0</w:t>
      </w:r>
    </w:p>
    <w:p>
      <w:pPr/>
      <w:r>
        <w:t xml:space="preserve">    ) {</w:t>
      </w:r>
    </w:p>
    <w:p>
      <w:pPr/>
      <w:r>
        <w:t xml:space="preserve">      return;</w:t>
      </w:r>
    </w:p>
    <w:p>
      <w:pPr/>
      <w:r>
        <w:t xml:space="preserve">    }</w:t>
      </w:r>
    </w:p>
    <w:p>
      <w:pPr/>
    </w:p>
    <w:p>
      <w:pPr/>
      <w:r>
        <w:t xml:space="preserve">    var payload = {</w:t>
      </w:r>
    </w:p>
    <w:p>
      <w:pPr/>
      <w:r>
        <w:t xml:space="preserve">      timestamp: Date.now(),</w:t>
      </w:r>
    </w:p>
    <w:p>
      <w:pPr/>
      <w:r>
        <w:t xml:space="preserve">      consoleLogs: consoleLogs,</w:t>
      </w:r>
    </w:p>
    <w:p>
      <w:pPr/>
      <w:r>
        <w:t xml:space="preserve">      networkRequests: networkRequests,</w:t>
      </w:r>
    </w:p>
    <w:p>
      <w:pPr/>
      <w:r>
        <w:t xml:space="preserve">      // Mirror uiEvents to sessionEvents for sessionReplay.log</w:t>
      </w:r>
    </w:p>
    <w:p>
      <w:pPr/>
      <w:r>
        <w:t xml:space="preserve">      sessionEvents: uiEvents,</w:t>
      </w:r>
    </w:p>
    <w:p>
      <w:pPr/>
      <w:r>
        <w:t xml:space="preserve">      uiEvents: uiEvents,</w:t>
      </w:r>
    </w:p>
    <w:p>
      <w:pPr/>
      <w:r>
        <w:t xml:space="preserve">    };</w:t>
      </w:r>
    </w:p>
    <w:p>
      <w:pPr/>
    </w:p>
    <w:p>
      <w:pPr/>
      <w:r>
        <w:t xml:space="preserve">    if (navigator.sendBeacon) {</w:t>
      </w:r>
    </w:p>
    <w:p>
      <w:pPr/>
      <w:r>
        <w:t xml:space="preserve">      var payloadStr = JSON.stringify(payload);</w:t>
      </w:r>
    </w:p>
    <w:p>
      <w:pPr/>
      <w:r>
        <w:t xml:space="preserve">      // sendBeacon has ~64KB limit, truncate if too large</w:t>
      </w:r>
    </w:p>
    <w:p>
      <w:pPr/>
      <w:r>
        <w:t xml:space="preserve">      var MAX_BEACON_SIZE = 60000; // Leave some margin</w:t>
      </w:r>
    </w:p>
    <w:p>
      <w:pPr/>
      <w:r>
        <w:t xml:space="preserve">      if (payloadStr.length &gt; MAX_BEACON_SIZE) {</w:t>
      </w:r>
    </w:p>
    <w:p>
      <w:pPr/>
      <w:r>
        <w:t xml:space="preserve">        // Prioritize: keep recent events, drop older logs</w:t>
      </w:r>
    </w:p>
    <w:p>
      <w:pPr/>
      <w:r>
        <w:t xml:space="preserve">        var truncatedPayload = {</w:t>
      </w:r>
    </w:p>
    <w:p>
      <w:pPr/>
      <w:r>
        <w:t xml:space="preserve">          timestamp: Date.now(),</w:t>
      </w:r>
    </w:p>
    <w:p>
      <w:pPr/>
      <w:r>
        <w:t xml:space="preserve">          consoleLogs: consoleLogs.slice(-50),</w:t>
      </w:r>
    </w:p>
    <w:p>
      <w:pPr/>
      <w:r>
        <w:t xml:space="preserve">          networkRequests: networkRequests.slice(-20),</w:t>
      </w:r>
    </w:p>
    <w:p>
      <w:pPr/>
      <w:r>
        <w:t xml:space="preserve">          sessionEvents: uiEvents.slice(-100),</w:t>
      </w:r>
    </w:p>
    <w:p>
      <w:pPr/>
      <w:r>
        <w:t xml:space="preserve">          uiEvents: uiEvents.slice(-100),</w:t>
      </w:r>
    </w:p>
    <w:p>
      <w:pPr/>
      <w:r>
        <w:t xml:space="preserve">          _truncated: true,</w:t>
      </w:r>
    </w:p>
    <w:p>
      <w:pPr/>
      <w:r>
        <w:t xml:space="preserve">        };</w:t>
      </w:r>
    </w:p>
    <w:p>
      <w:pPr/>
      <w:r>
        <w:t xml:space="preserve">        payloadStr = JSON.stringify(truncatedPayload);</w:t>
      </w:r>
    </w:p>
    <w:p>
      <w:pPr/>
      <w:r>
        <w:t xml:space="preserve">      }</w:t>
      </w:r>
    </w:p>
    <w:p>
      <w:pPr/>
      <w:r>
        <w:t xml:space="preserve">      navigator.sendBeacon(CONFIG.reportEndpoint, payloadStr);</w:t>
      </w:r>
    </w:p>
    <w:p>
      <w:pPr/>
      <w:r>
        <w:t xml:space="preserve">    }</w:t>
      </w:r>
    </w:p>
    <w:p>
      <w:pPr/>
      <w:r>
        <w:t xml:space="preserve">  });</w:t>
      </w:r>
    </w:p>
    <w:p>
      <w:r>
        <w:br w:type="page"/>
      </w:r>
    </w:p>
    <w:p>
      <w:pPr/>
    </w:p>
    <w:p>
      <w:pPr/>
      <w:r>
        <w:t xml:space="preserve">  // ==========================================================================</w:t>
      </w:r>
    </w:p>
    <w:p>
      <w:pPr/>
      <w:r>
        <w:t xml:space="preserve">  // Initialization</w:t>
      </w:r>
    </w:p>
    <w:p>
      <w:pPr/>
      <w:r>
        <w:t xml:space="preserve">  // ==========================================================================</w:t>
      </w:r>
    </w:p>
    <w:p>
      <w:pPr/>
    </w:p>
    <w:p>
      <w:pPr/>
      <w:r>
        <w:t xml:space="preserve">  // Install semantic UI listeners ASAP</w:t>
      </w:r>
    </w:p>
    <w:p>
      <w:pPr/>
      <w:r>
        <w:t xml:space="preserve">  try {</w:t>
      </w:r>
    </w:p>
    <w:p>
      <w:pPr/>
      <w:r>
        <w:t xml:space="preserve">    installUiEventListeners();</w:t>
      </w:r>
    </w:p>
    <w:p>
      <w:pPr/>
      <w:r>
        <w:t xml:space="preserve">  } catch (e) {</w:t>
      </w:r>
    </w:p>
    <w:p>
      <w:pPr/>
      <w:r>
        <w:t xml:space="preserve">    console.warn("[Manus] Failed to install UI listeners:", e);</w:t>
      </w:r>
    </w:p>
    <w:p>
      <w:pPr/>
      <w:r>
        <w:t xml:space="preserve">  }</w:t>
      </w:r>
    </w:p>
    <w:p>
      <w:pPr/>
    </w:p>
    <w:p>
      <w:pPr/>
      <w:r>
        <w:t xml:space="preserve">  // Mark as initialized</w:t>
      </w:r>
    </w:p>
    <w:p>
      <w:pPr/>
      <w:r>
        <w:t xml:space="preserve">  window.__MANUS_DEBUG_COLLECTOR__ = {</w:t>
      </w:r>
    </w:p>
    <w:p>
      <w:pPr/>
      <w:r>
        <w:t xml:space="preserve">    version: "2.0-no-rrweb",</w:t>
      </w:r>
    </w:p>
    <w:p>
      <w:pPr/>
      <w:r>
        <w:t xml:space="preserve">    store: store,</w:t>
      </w:r>
    </w:p>
    <w:p>
      <w:pPr/>
      <w:r>
        <w:t xml:space="preserve">    forceReport: reportLogs,</w:t>
      </w:r>
    </w:p>
    <w:p>
      <w:pPr/>
      <w:r>
        <w:t xml:space="preserve">  };</w:t>
      </w:r>
    </w:p>
    <w:p>
      <w:pPr/>
    </w:p>
    <w:p>
      <w:pPr/>
      <w:r>
        <w:t xml:space="preserve">  console.debug("[Manus] Debug collector initialized (no rrweb, UI events only)");</w:t>
      </w:r>
    </w:p>
    <w:p>
      <w:pPr/>
      <w:r>
        <w:t>})();</w:t>
      </w:r>
    </w:p>
    <w:p>
      <w:pPr/>
      <w:r>
        <w:t>import { Toaster } from "@/components/ui/sonner";</w:t>
      </w:r>
    </w:p>
    <w:p>
      <w:pPr/>
      <w:r>
        <w:t>import { TooltipProvider } from "@/components/ui/tooltip";</w:t>
      </w:r>
    </w:p>
    <w:p>
      <w:pPr/>
      <w:r>
        <w:t>import NotFound from "@/pages/NotFound";</w:t>
      </w:r>
    </w:p>
    <w:p>
      <w:pPr/>
      <w:r>
        <w:t>import { Route, Switch } from "wouter";</w:t>
      </w:r>
    </w:p>
    <w:p>
      <w:pPr/>
      <w:r>
        <w:t>import ErrorBoundary from "./components/ErrorBoundary";</w:t>
      </w:r>
    </w:p>
    <w:p>
      <w:pPr/>
      <w:r>
        <w:t>import { ThemeProvider } from "./contexts/ThemeContext";</w:t>
      </w:r>
    </w:p>
    <w:p>
      <w:pPr/>
      <w:r>
        <w:t>import Home from "./pages/Home";</w:t>
      </w:r>
    </w:p>
    <w:p>
      <w:pPr/>
      <w:r>
        <w:t>import Skills from "./pages/Skills";</w:t>
      </w:r>
    </w:p>
    <w:p>
      <w:pPr/>
      <w:r>
        <w:t>import Contexts from "./pages/Contexts";</w:t>
      </w:r>
    </w:p>
    <w:p>
      <w:pPr/>
      <w:r>
        <w:t>import Playgrounds from "./pages/Playgrounds";</w:t>
      </w:r>
    </w:p>
    <w:p>
      <w:pPr/>
      <w:r>
        <w:t>import Pricing from "./pages/Pricing";</w:t>
      </w:r>
    </w:p>
    <w:p>
      <w:pPr/>
      <w:r>
        <w:t>import Enterprise from "./pages/Enterprise";</w:t>
      </w:r>
    </w:p>
    <w:p>
      <w:pPr/>
      <w:r>
        <w:t>import Docs from "./pages/Docs";</w:t>
      </w:r>
    </w:p>
    <w:p>
      <w:pPr/>
      <w:r>
        <w:t>import SkillDetail from "./pages/SkillDetail";</w:t>
      </w:r>
    </w:p>
    <w:p>
      <w:pPr/>
      <w:r>
        <w:t>import Models from "./pages/Models";</w:t>
      </w:r>
    </w:p>
    <w:p>
      <w:pPr/>
      <w:r>
        <w:t>import Datasets from "./pages/Datasets";</w:t>
      </w:r>
    </w:p>
    <w:p>
      <w:pPr/>
      <w:r>
        <w:t>import Tasks from "./pages/Tasks";</w:t>
      </w:r>
    </w:p>
    <w:p>
      <w:pPr/>
      <w:r>
        <w:t>import Organizations from "./pages/Organizations";</w:t>
      </w:r>
    </w:p>
    <w:p>
      <w:pPr/>
      <w:r>
        <w:t>import Collections from "./pages/Collections";</w:t>
      </w:r>
    </w:p>
    <w:p>
      <w:pPr/>
      <w:r>
        <w:t>import Languages from "./pages/Languages";</w:t>
      </w:r>
    </w:p>
    <w:p>
      <w:pPr/>
      <w:r>
        <w:t>import Blog from "./pages/Blog";</w:t>
      </w:r>
    </w:p>
    <w:p>
      <w:pPr/>
      <w:r>
        <w:t>import Community from "./pages/Community";</w:t>
      </w:r>
    </w:p>
    <w:p>
      <w:pPr/>
      <w:r>
        <w:t>import ComingSoon from "./pages/ComingSoon";</w:t>
      </w:r>
    </w:p>
    <w:p>
      <w:pPr/>
      <w:r>
        <w:t>import Deps from "./pages/Deps";</w:t>
      </w:r>
    </w:p>
    <w:p>
      <w:pPr/>
      <w:r>
        <w:t>import DepsCreate from "./pages/DepsCreate";</w:t>
      </w:r>
    </w:p>
    <w:p>
      <w:pPr/>
      <w:r>
        <w:t>import DepsDetail from "./pages/DepsDetail";</w:t>
      </w:r>
    </w:p>
    <w:p>
      <w:pPr/>
      <w:r>
        <w:t>import AgentRun from "./pages/AgentRun";</w:t>
      </w:r>
    </w:p>
    <w:p>
      <w:pPr/>
      <w:r>
        <w:t>import Profile from "./pages/Profile";</w:t>
      </w:r>
    </w:p>
    <w:p>
      <w:pPr/>
      <w:r>
        <w:t>import UserProfile from "./pages/UserProfile";</w:t>
      </w:r>
    </w:p>
    <w:p>
      <w:r>
        <w:br w:type="page"/>
      </w:r>
    </w:p>
    <w:p>
      <w:pPr/>
      <w:r>
        <w:t>import SkillCreate from "./pages/SkillCreate";</w:t>
      </w:r>
    </w:p>
    <w:p>
      <w:pPr/>
    </w:p>
    <w:p>
      <w:pPr/>
      <w:r>
        <w:t>function Router() {</w:t>
      </w:r>
    </w:p>
    <w:p>
      <w:pPr/>
      <w:r>
        <w:t xml:space="preserve">  // make sure to consider if you need authentication for certain routes</w:t>
      </w:r>
    </w:p>
    <w:p>
      <w:pPr/>
      <w:r>
        <w:t xml:space="preserve">  return (</w:t>
      </w:r>
    </w:p>
    <w:p>
      <w:pPr/>
      <w:r>
        <w:t xml:space="preserve">    &lt;Switch&gt;</w:t>
      </w:r>
    </w:p>
    <w:p>
      <w:pPr/>
      <w:r>
        <w:t xml:space="preserve">      &lt;Route path="/" component={Home} /&gt;</w:t>
      </w:r>
    </w:p>
    <w:p>
      <w:pPr/>
      <w:r>
        <w:t xml:space="preserve">      &lt;Route path="/skills" component={Skills} /&gt;</w:t>
      </w:r>
    </w:p>
    <w:p>
      <w:pPr/>
      <w:r>
        <w:t xml:space="preserve">      &lt;Route path="/skills/:author/:name" component={SkillDetail} /&gt;</w:t>
      </w:r>
    </w:p>
    <w:p>
      <w:pPr/>
      <w:r>
        <w:t xml:space="preserve">      &lt;Route path="/contexts" component={Contexts} /&gt;</w:t>
      </w:r>
    </w:p>
    <w:p>
      <w:pPr/>
      <w:r>
        <w:t xml:space="preserve">      &lt;Route path="/contexts/:author/:name" component={ComingSoon} /&gt;</w:t>
      </w:r>
    </w:p>
    <w:p>
      <w:pPr/>
      <w:r>
        <w:t xml:space="preserve">      &lt;Route path="/playgrounds" component={Playgrounds} /&gt;</w:t>
      </w:r>
    </w:p>
    <w:p>
      <w:pPr/>
      <w:r>
        <w:t xml:space="preserve">      &lt;Route path="/playgrounds/:author/:name" component={ComingSoon} /&gt;</w:t>
      </w:r>
    </w:p>
    <w:p>
      <w:pPr/>
      <w:r>
        <w:t xml:space="preserve">      &lt;Route path="/pricing" component={Pricing} /&gt;</w:t>
      </w:r>
    </w:p>
    <w:p>
      <w:pPr/>
      <w:r>
        <w:t xml:space="preserve">      &lt;Route path="/enterprise" component={Enterprise} /&gt;</w:t>
      </w:r>
    </w:p>
    <w:p>
      <w:pPr/>
      <w:r>
        <w:t xml:space="preserve">      &lt;Route path="/docs" component={Docs} /&gt;</w:t>
      </w:r>
    </w:p>
    <w:p>
      <w:pPr/>
      <w:r>
        <w:t xml:space="preserve">      &lt;Route path="/docs/:slug" component={Docs} /&gt;</w:t>
      </w:r>
    </w:p>
    <w:p>
      <w:pPr/>
      <w:r>
        <w:t xml:space="preserve">      &lt;Route path="/deps" component={Deps} /&gt;</w:t>
      </w:r>
    </w:p>
    <w:p>
      <w:pPr/>
      <w:r>
        <w:t xml:space="preserve">      &lt;Route path="/deps/create" component={DepsCreate} /&gt;</w:t>
      </w:r>
    </w:p>
    <w:p>
      <w:pPr/>
      <w:r>
        <w:t xml:space="preserve">      &lt;Route path="/deps/:author/:slug/run" component={AgentRun} /&gt;</w:t>
      </w:r>
    </w:p>
    <w:p>
      <w:pPr/>
      <w:r>
        <w:t xml:space="preserve">      &lt;Route path="/deps/:author/:slug" component={DepsDetail} /&gt;</w:t>
      </w:r>
    </w:p>
    <w:p>
      <w:pPr/>
      <w:r>
        <w:t xml:space="preserve">      &lt;Route path="/models" component={Models} /&gt;</w:t>
      </w:r>
    </w:p>
    <w:p>
      <w:pPr/>
      <w:r>
        <w:t xml:space="preserve">      &lt;Route path="/models/:author/:name" component={ComingSoon} /&gt;</w:t>
      </w:r>
    </w:p>
    <w:p>
      <w:pPr/>
      <w:r>
        <w:t xml:space="preserve">      &lt;Route path="/datasets" component={Datasets} /&gt;</w:t>
      </w:r>
    </w:p>
    <w:p>
      <w:pPr/>
      <w:r>
        <w:t xml:space="preserve">      &lt;Route path="/datasets/:author/:name" component={ComingSoon} /&gt;</w:t>
      </w:r>
    </w:p>
    <w:p>
      <w:pPr/>
      <w:r>
        <w:t xml:space="preserve">      &lt;Route path="/tasks" component={Tasks} /&gt;</w:t>
      </w:r>
    </w:p>
    <w:p>
      <w:pPr/>
      <w:r>
        <w:t xml:space="preserve">      &lt;Route path="/collections" component={Collections} /&gt;</w:t>
      </w:r>
    </w:p>
    <w:p>
      <w:pPr/>
      <w:r>
        <w:t xml:space="preserve">      &lt;Route path="/collections/:id" component={ComingSoon} /&gt;</w:t>
      </w:r>
    </w:p>
    <w:p>
      <w:pPr/>
      <w:r>
        <w:t xml:space="preserve">      &lt;Route path="/languages" component={Languages} /&gt;</w:t>
      </w:r>
    </w:p>
    <w:p>
      <w:pPr/>
      <w:r>
        <w:t xml:space="preserve">      &lt;Route path="/organizations" component={Organizations} /&gt;</w:t>
      </w:r>
    </w:p>
    <w:p>
      <w:pPr/>
      <w:r>
        <w:t xml:space="preserve">      &lt;Route path="/organizations/:handle" component={ComingSoon} /&gt;</w:t>
      </w:r>
    </w:p>
    <w:p>
      <w:pPr/>
      <w:r>
        <w:t xml:space="preserve">      &lt;Route path="/blog" component={Blog} /&gt;</w:t>
      </w:r>
    </w:p>
    <w:p>
      <w:pPr/>
      <w:r>
        <w:t xml:space="preserve">      &lt;Route path="/blog/:id" component={ComingSoon} /&gt;</w:t>
      </w:r>
    </w:p>
    <w:p>
      <w:pPr/>
      <w:r>
        <w:t xml:space="preserve">      &lt;Route path="/posts" component={Community} /&gt;</w:t>
      </w:r>
    </w:p>
    <w:p>
      <w:pPr/>
      <w:r>
        <w:t xml:space="preserve">      &lt;Route path="/learn" component={Community} /&gt;</w:t>
      </w:r>
    </w:p>
    <w:p>
      <w:pPr/>
      <w:r>
        <w:t xml:space="preserve">      &lt;Route path="/forum" component={Community} /&gt;</w:t>
      </w:r>
    </w:p>
    <w:p>
      <w:pPr/>
      <w:r>
        <w:t xml:space="preserve">      &lt;Route path="/community/:section" component={ComingSoon} /&gt;</w:t>
      </w:r>
    </w:p>
    <w:p>
      <w:pPr/>
      <w:r>
        <w:t xml:space="preserve">      &lt;Route path="/profile" component={Profile} /&gt;</w:t>
      </w:r>
    </w:p>
    <w:p>
      <w:pPr/>
      <w:r>
        <w:t xml:space="preserve">      &lt;Route path="/profile/:username" component={UserProfile} /&gt;</w:t>
      </w:r>
    </w:p>
    <w:p>
      <w:pPr/>
      <w:r>
        <w:t xml:space="preserve">      &lt;Route path="/skills/new" component={SkillCreate} /&gt;</w:t>
      </w:r>
    </w:p>
    <w:p>
      <w:pPr/>
      <w:r>
        <w:t xml:space="preserve">      &lt;Route path="/contexts/new" component={ComingSoon} /&gt;</w:t>
      </w:r>
    </w:p>
    <w:p>
      <w:pPr/>
      <w:r>
        <w:t xml:space="preserve">      &lt;Route path="/playgrounds/new" component={ComingSoon} /&gt;</w:t>
      </w:r>
    </w:p>
    <w:p>
      <w:pPr/>
      <w:r>
        <w:t xml:space="preserve">      &lt;Route path="/404" component={NotFound} /&gt;</w:t>
      </w:r>
    </w:p>
    <w:p>
      <w:pPr/>
      <w:r>
        <w:t xml:space="preserve">      &lt;Route component={NotFound} /&gt;</w:t>
      </w:r>
    </w:p>
    <w:p>
      <w:pPr/>
      <w:r>
        <w:t xml:space="preserve">    &lt;/Switch&gt;</w:t>
      </w:r>
    </w:p>
    <w:p>
      <w:pPr/>
      <w:r>
        <w:t xml:space="preserve">  );</w:t>
      </w:r>
    </w:p>
    <w:p>
      <w:pPr/>
      <w:r>
        <w:t>}</w:t>
      </w:r>
    </w:p>
    <w:p>
      <w:pPr/>
    </w:p>
    <w:p>
      <w:pPr/>
      <w:r>
        <w:t>function App() {</w:t>
      </w:r>
    </w:p>
    <w:p>
      <w:pPr/>
      <w:r>
        <w:t xml:space="preserve">  return (</w:t>
      </w:r>
    </w:p>
    <w:p>
      <w:r>
        <w:br w:type="page"/>
      </w:r>
    </w:p>
    <w:p>
      <w:pPr/>
      <w:r>
        <w:t xml:space="preserve">    &lt;ErrorBoundary&gt;</w:t>
      </w:r>
    </w:p>
    <w:p>
      <w:pPr/>
      <w:r>
        <w:t xml:space="preserve">      &lt;ThemeProvider defaultTheme="light"&gt;</w:t>
      </w:r>
    </w:p>
    <w:p>
      <w:pPr/>
      <w:r>
        <w:t xml:space="preserve">        &lt;TooltipProvider&gt;</w:t>
      </w:r>
    </w:p>
    <w:p>
      <w:pPr/>
      <w:r>
        <w:t xml:space="preserve">          &lt;Toaster /&gt;</w:t>
      </w:r>
    </w:p>
    <w:p>
      <w:pPr/>
      <w:r>
        <w:t xml:space="preserve">          &lt;Router /&gt;</w:t>
      </w:r>
    </w:p>
    <w:p>
      <w:pPr/>
      <w:r>
        <w:t xml:space="preserve">        &lt;/TooltipProvider&gt;</w:t>
      </w:r>
    </w:p>
    <w:p>
      <w:pPr/>
      <w:r>
        <w:t xml:space="preserve">      &lt;/ThemeProvider&gt;</w:t>
      </w:r>
    </w:p>
    <w:p>
      <w:pPr/>
      <w:r>
        <w:t xml:space="preserve">    &lt;/ErrorBoundary&gt;</w:t>
      </w:r>
    </w:p>
    <w:p>
      <w:pPr/>
      <w:r>
        <w:t xml:space="preserve">  );</w:t>
      </w:r>
    </w:p>
    <w:p>
      <w:pPr/>
      <w:r>
        <w:t>}</w:t>
      </w:r>
    </w:p>
    <w:p>
      <w:pPr/>
    </w:p>
    <w:p>
      <w:pPr/>
      <w:r>
        <w:t>export default App;</w:t>
      </w:r>
    </w:p>
    <w:p>
      <w:pPr/>
      <w:r>
        <w:t>import { getLoginUrl } from "@/const";</w:t>
      </w:r>
    </w:p>
    <w:p>
      <w:pPr/>
      <w:r>
        <w:t>import { trpc } from "@/lib/trpc";</w:t>
      </w:r>
    </w:p>
    <w:p>
      <w:pPr/>
      <w:r>
        <w:t>import { TRPCClientError } from "@trpc/client";</w:t>
      </w:r>
    </w:p>
    <w:p>
      <w:pPr/>
      <w:r>
        <w:t>import { useCallback, useEffect, useMemo } from "react";</w:t>
      </w:r>
    </w:p>
    <w:p>
      <w:pPr/>
    </w:p>
    <w:p>
      <w:pPr/>
      <w:r>
        <w:t>type UseAuthOptions = {</w:t>
      </w:r>
    </w:p>
    <w:p>
      <w:pPr/>
      <w:r>
        <w:t xml:space="preserve">  redirectOnUnauthenticated?: boolean;</w:t>
      </w:r>
    </w:p>
    <w:p>
      <w:pPr/>
      <w:r>
        <w:t xml:space="preserve">  redirectPath?: string;</w:t>
      </w:r>
    </w:p>
    <w:p>
      <w:pPr/>
      <w:r>
        <w:t>};</w:t>
      </w:r>
    </w:p>
    <w:p>
      <w:pPr/>
    </w:p>
    <w:p>
      <w:pPr/>
      <w:r>
        <w:t>export function useAuth(options?: UseAuthOptions) {</w:t>
      </w:r>
    </w:p>
    <w:p>
      <w:pPr/>
      <w:r>
        <w:t xml:space="preserve">  const { redirectOnUnauthenticated = false, redirectPath = getLoginUrl() } =</w:t>
      </w:r>
    </w:p>
    <w:p>
      <w:pPr/>
      <w:r>
        <w:t xml:space="preserve">    options ?? {};</w:t>
      </w:r>
    </w:p>
    <w:p>
      <w:pPr/>
      <w:r>
        <w:t xml:space="preserve">  const utils = trpc.useUtils();</w:t>
      </w:r>
    </w:p>
    <w:p>
      <w:pPr/>
    </w:p>
    <w:p>
      <w:pPr/>
      <w:r>
        <w:t xml:space="preserve">  const meQuery = trpc.auth.me.useQuery(undefined, {</w:t>
      </w:r>
    </w:p>
    <w:p>
      <w:pPr/>
      <w:r>
        <w:t xml:space="preserve">    retry: false,</w:t>
      </w:r>
    </w:p>
    <w:p>
      <w:pPr/>
      <w:r>
        <w:t xml:space="preserve">    refetchOnWindowFocus: false,</w:t>
      </w:r>
    </w:p>
    <w:p>
      <w:pPr/>
      <w:r>
        <w:t xml:space="preserve">  });</w:t>
      </w:r>
    </w:p>
    <w:p>
      <w:pPr/>
    </w:p>
    <w:p>
      <w:pPr/>
      <w:r>
        <w:t xml:space="preserve">  const logoutMutation = trpc.auth.logout.useMutation({</w:t>
      </w:r>
    </w:p>
    <w:p>
      <w:pPr/>
      <w:r>
        <w:t xml:space="preserve">    onSuccess: () =&gt; {</w:t>
      </w:r>
    </w:p>
    <w:p>
      <w:pPr/>
      <w:r>
        <w:t xml:space="preserve">      utils.auth.me.setData(undefined, null);</w:t>
      </w:r>
    </w:p>
    <w:p>
      <w:pPr/>
      <w:r>
        <w:t xml:space="preserve">    },</w:t>
      </w:r>
    </w:p>
    <w:p>
      <w:pPr/>
      <w:r>
        <w:t xml:space="preserve">  });</w:t>
      </w:r>
    </w:p>
    <w:p>
      <w:pPr/>
    </w:p>
    <w:p>
      <w:pPr/>
      <w:r>
        <w:t xml:space="preserve">  const logout = useCallback(async () =&gt; {</w:t>
      </w:r>
    </w:p>
    <w:p>
      <w:pPr/>
      <w:r>
        <w:t xml:space="preserve">    try {</w:t>
      </w:r>
    </w:p>
    <w:p>
      <w:pPr/>
      <w:r>
        <w:t xml:space="preserve">      await logoutMutation.mutateAsync();</w:t>
      </w:r>
    </w:p>
    <w:p>
      <w:pPr/>
      <w:r>
        <w:t xml:space="preserve">    } catch (error: unknown) {</w:t>
      </w:r>
    </w:p>
    <w:p>
      <w:pPr/>
      <w:r>
        <w:t xml:space="preserve">      if (</w:t>
      </w:r>
    </w:p>
    <w:p>
      <w:pPr/>
      <w:r>
        <w:t xml:space="preserve">        error instanceof TRPCClientError &amp;&amp;</w:t>
      </w:r>
    </w:p>
    <w:p>
      <w:pPr/>
      <w:r>
        <w:t xml:space="preserve">        error.data?.code === "UNAUTHORIZED"</w:t>
      </w:r>
    </w:p>
    <w:p>
      <w:pPr/>
      <w:r>
        <w:t xml:space="preserve">      ) {</w:t>
      </w:r>
    </w:p>
    <w:p>
      <w:pPr/>
      <w:r>
        <w:t xml:space="preserve">        return;</w:t>
      </w:r>
    </w:p>
    <w:p>
      <w:pPr/>
      <w:r>
        <w:t xml:space="preserve">      }</w:t>
      </w:r>
    </w:p>
    <w:p>
      <w:pPr/>
      <w:r>
        <w:t xml:space="preserve">      throw error;</w:t>
      </w:r>
    </w:p>
    <w:p>
      <w:pPr/>
      <w:r>
        <w:t xml:space="preserve">    } finally {</w:t>
      </w:r>
    </w:p>
    <w:p>
      <w:r>
        <w:br w:type="page"/>
      </w:r>
    </w:p>
    <w:p>
      <w:pPr/>
      <w:r>
        <w:t xml:space="preserve">      utils.auth.me.setData(undefined, null);</w:t>
      </w:r>
    </w:p>
    <w:p>
      <w:pPr/>
      <w:r>
        <w:t xml:space="preserve">      await utils.auth.me.invalidate();</w:t>
      </w:r>
    </w:p>
    <w:p>
      <w:pPr/>
      <w:r>
        <w:t xml:space="preserve">    }</w:t>
      </w:r>
    </w:p>
    <w:p>
      <w:pPr/>
      <w:r>
        <w:t xml:space="preserve">  }, [logoutMutation, utils]);</w:t>
      </w:r>
    </w:p>
    <w:p>
      <w:pPr/>
    </w:p>
    <w:p>
      <w:pPr/>
      <w:r>
        <w:t xml:space="preserve">  const state = useMemo(() =&gt; {</w:t>
      </w:r>
    </w:p>
    <w:p>
      <w:pPr/>
      <w:r>
        <w:t xml:space="preserve">    localStorage.setItem(</w:t>
      </w:r>
    </w:p>
    <w:p>
      <w:pPr/>
      <w:r>
        <w:t xml:space="preserve">      "manus-runtime-user-info",</w:t>
      </w:r>
    </w:p>
    <w:p>
      <w:pPr/>
      <w:r>
        <w:t xml:space="preserve">      JSON.stringify(meQuery.data)</w:t>
      </w:r>
    </w:p>
    <w:p>
      <w:pPr/>
      <w:r>
        <w:t xml:space="preserve">    );</w:t>
      </w:r>
    </w:p>
    <w:p>
      <w:pPr/>
      <w:r>
        <w:t xml:space="preserve">    return {</w:t>
      </w:r>
    </w:p>
    <w:p>
      <w:pPr/>
      <w:r>
        <w:t xml:space="preserve">      user: meQuery.data ?? null,</w:t>
      </w:r>
    </w:p>
    <w:p>
      <w:pPr/>
      <w:r>
        <w:t xml:space="preserve">      loading: meQuery.isLoading || logoutMutation.isPending,</w:t>
      </w:r>
    </w:p>
    <w:p>
      <w:pPr/>
      <w:r>
        <w:t xml:space="preserve">      error: meQuery.error ?? logoutMutation.error ?? null,</w:t>
      </w:r>
    </w:p>
    <w:p>
      <w:pPr/>
      <w:r>
        <w:t xml:space="preserve">      isAuthenticated: Boolean(meQuery.data),</w:t>
      </w:r>
    </w:p>
    <w:p>
      <w:pPr/>
      <w:r>
        <w:t xml:space="preserve">    };</w:t>
      </w:r>
    </w:p>
    <w:p>
      <w:pPr/>
      <w:r>
        <w:t xml:space="preserve">  }, [</w:t>
      </w:r>
    </w:p>
    <w:p>
      <w:pPr/>
      <w:r>
        <w:t xml:space="preserve">    meQuery.data,</w:t>
      </w:r>
    </w:p>
    <w:p>
      <w:pPr/>
      <w:r>
        <w:t xml:space="preserve">    meQuery.error,</w:t>
      </w:r>
    </w:p>
    <w:p>
      <w:pPr/>
      <w:r>
        <w:t xml:space="preserve">    meQuery.isLoading,</w:t>
      </w:r>
    </w:p>
    <w:p>
      <w:pPr/>
      <w:r>
        <w:t xml:space="preserve">    logoutMutation.error,</w:t>
      </w:r>
    </w:p>
    <w:p>
      <w:pPr/>
      <w:r>
        <w:t xml:space="preserve">    logoutMutation.isPending,</w:t>
      </w:r>
    </w:p>
    <w:p>
      <w:pPr/>
      <w:r>
        <w:t xml:space="preserve">  ]);</w:t>
      </w:r>
    </w:p>
    <w:p>
      <w:pPr/>
    </w:p>
    <w:p>
      <w:pPr/>
      <w:r>
        <w:t xml:space="preserve">  useEffect(() =&gt; {</w:t>
      </w:r>
    </w:p>
    <w:p>
      <w:pPr/>
      <w:r>
        <w:t xml:space="preserve">    if (!redirectOnUnauthenticated) return;</w:t>
      </w:r>
    </w:p>
    <w:p>
      <w:pPr/>
      <w:r>
        <w:t xml:space="preserve">    if (meQuery.isLoading || logoutMutation.isPending) return;</w:t>
      </w:r>
    </w:p>
    <w:p>
      <w:pPr/>
      <w:r>
        <w:t xml:space="preserve">    if (state.user) return;</w:t>
      </w:r>
    </w:p>
    <w:p>
      <w:pPr/>
      <w:r>
        <w:t xml:space="preserve">    if (typeof window === "undefined") return;</w:t>
      </w:r>
    </w:p>
    <w:p>
      <w:pPr/>
      <w:r>
        <w:t xml:space="preserve">    if (window.location.pathname === redirectPath) return;</w:t>
      </w:r>
    </w:p>
    <w:p>
      <w:pPr/>
    </w:p>
    <w:p>
      <w:pPr/>
      <w:r>
        <w:t xml:space="preserve">    window.location.href = redirectPath</w:t>
      </w:r>
    </w:p>
    <w:p>
      <w:pPr/>
      <w:r>
        <w:t xml:space="preserve">  }, [</w:t>
      </w:r>
    </w:p>
    <w:p>
      <w:pPr/>
      <w:r>
        <w:t xml:space="preserve">    redirectOnUnauthenticated,</w:t>
      </w:r>
    </w:p>
    <w:p>
      <w:pPr/>
      <w:r>
        <w:t xml:space="preserve">    redirectPath,</w:t>
      </w:r>
    </w:p>
    <w:p>
      <w:pPr/>
      <w:r>
        <w:t xml:space="preserve">    logoutMutation.isPending,</w:t>
      </w:r>
    </w:p>
    <w:p>
      <w:pPr/>
      <w:r>
        <w:t xml:space="preserve">    meQuery.isLoading,</w:t>
      </w:r>
    </w:p>
    <w:p>
      <w:pPr/>
      <w:r>
        <w:t xml:space="preserve">    state.user,</w:t>
      </w:r>
    </w:p>
    <w:p>
      <w:pPr/>
      <w:r>
        <w:t xml:space="preserve">  ]);</w:t>
      </w:r>
    </w:p>
    <w:p>
      <w:pPr/>
    </w:p>
    <w:p>
      <w:pPr/>
      <w:r>
        <w:t xml:space="preserve">  return {</w:t>
      </w:r>
    </w:p>
    <w:p>
      <w:pPr/>
      <w:r>
        <w:t xml:space="preserve">    ...state,</w:t>
      </w:r>
    </w:p>
    <w:p>
      <w:pPr/>
      <w:r>
        <w:t xml:space="preserve">    refresh: () =&gt; meQuery.refetch(),</w:t>
      </w:r>
    </w:p>
    <w:p>
      <w:pPr/>
      <w:r>
        <w:t xml:space="preserve">    logout,</w:t>
      </w:r>
    </w:p>
    <w:p>
      <w:pPr/>
      <w:r>
        <w:t xml:space="preserve">  };</w:t>
      </w:r>
    </w:p>
    <w:p>
      <w:pPr/>
      <w:r>
        <w:t>}</w:t>
      </w:r>
    </w:p>
    <w:p>
      <w:pPr/>
      <w:r>
        <w:t>import { Button } from "@/components/ui/button";</w:t>
      </w:r>
    </w:p>
    <w:p>
      <w:pPr/>
      <w:r>
        <w:t>import { Textarea } from "@/components/ui/textarea";</w:t>
      </w:r>
    </w:p>
    <w:p>
      <w:pPr/>
      <w:r>
        <w:t>import { ScrollArea } from "@/components/ui/scroll-area";</w:t>
      </w:r>
    </w:p>
    <w:p>
      <w:pPr/>
      <w:r>
        <w:t>import { cn } from "@/lib/utils";</w:t>
      </w:r>
    </w:p>
    <w:p>
      <w:r>
        <w:br w:type="page"/>
      </w:r>
    </w:p>
    <w:p>
      <w:pPr/>
      <w:r>
        <w:t>import { Loader2, Send, User, Sparkles } from "lucide-react";</w:t>
      </w:r>
    </w:p>
    <w:p>
      <w:pPr/>
      <w:r>
        <w:t>import { useState, useEffect, useRef } from "react";</w:t>
      </w:r>
    </w:p>
    <w:p>
      <w:pPr/>
      <w:r>
        <w:t>import { Streamdown } from "streamdown";</w:t>
      </w:r>
    </w:p>
    <w:p>
      <w:pPr/>
    </w:p>
    <w:p>
      <w:pPr/>
      <w:r>
        <w:t>/**</w:t>
      </w:r>
    </w:p>
    <w:p>
      <w:pPr/>
      <w:r>
        <w:t xml:space="preserve"> * Message type matching server-side LLM Message interface</w:t>
      </w:r>
    </w:p>
    <w:p>
      <w:pPr/>
      <w:r>
        <w:t xml:space="preserve"> */</w:t>
      </w:r>
    </w:p>
    <w:p>
      <w:pPr/>
      <w:r>
        <w:t>export type Message = {</w:t>
      </w:r>
    </w:p>
    <w:p>
      <w:pPr/>
      <w:r>
        <w:t xml:space="preserve">  role: "system" | "user" | "assistant";</w:t>
      </w:r>
    </w:p>
    <w:p>
      <w:pPr/>
      <w:r>
        <w:t xml:space="preserve">  content: string;</w:t>
      </w:r>
    </w:p>
    <w:p>
      <w:pPr/>
      <w:r>
        <w:t>};</w:t>
      </w:r>
    </w:p>
    <w:p>
      <w:pPr/>
    </w:p>
    <w:p>
      <w:pPr/>
      <w:r>
        <w:t>export type AIChatBoxProps = {</w:t>
      </w:r>
    </w:p>
    <w:p>
      <w:pPr/>
      <w:r>
        <w:t xml:space="preserve">  /**</w:t>
      </w:r>
    </w:p>
    <w:p>
      <w:pPr/>
      <w:r>
        <w:t xml:space="preserve">   * Messages array to display in the chat.</w:t>
      </w:r>
    </w:p>
    <w:p>
      <w:pPr/>
      <w:r>
        <w:t xml:space="preserve">   * Should match the format used by invokeLLM on the server.</w:t>
      </w:r>
    </w:p>
    <w:p>
      <w:pPr/>
      <w:r>
        <w:t xml:space="preserve">   */</w:t>
      </w:r>
    </w:p>
    <w:p>
      <w:pPr/>
      <w:r>
        <w:t xml:space="preserve">  messages: Message[];</w:t>
      </w:r>
    </w:p>
    <w:p>
      <w:pPr/>
    </w:p>
    <w:p>
      <w:pPr/>
      <w:r>
        <w:t xml:space="preserve">  /**</w:t>
      </w:r>
    </w:p>
    <w:p>
      <w:pPr/>
      <w:r>
        <w:t xml:space="preserve">   * Callback when user sends a message.</w:t>
      </w:r>
    </w:p>
    <w:p>
      <w:pPr/>
      <w:r>
        <w:t xml:space="preserve">   * Typically you'll call a tRPC mutation here to invoke the LLM.</w:t>
      </w:r>
    </w:p>
    <w:p>
      <w:pPr/>
      <w:r>
        <w:t xml:space="preserve">   */</w:t>
      </w:r>
    </w:p>
    <w:p>
      <w:pPr/>
      <w:r>
        <w:t xml:space="preserve">  onSendMessage: (content: string) =&gt; void;</w:t>
      </w:r>
    </w:p>
    <w:p>
      <w:pPr/>
    </w:p>
    <w:p>
      <w:pPr/>
      <w:r>
        <w:t xml:space="preserve">  /**</w:t>
      </w:r>
    </w:p>
    <w:p>
      <w:pPr/>
      <w:r>
        <w:t xml:space="preserve">   * Whether the AI is currently generating a response</w:t>
      </w:r>
    </w:p>
    <w:p>
      <w:pPr/>
      <w:r>
        <w:t xml:space="preserve">   */</w:t>
      </w:r>
    </w:p>
    <w:p>
      <w:pPr/>
      <w:r>
        <w:t xml:space="preserve">  isLoading?: boolean;</w:t>
      </w:r>
    </w:p>
    <w:p>
      <w:pPr/>
    </w:p>
    <w:p>
      <w:pPr/>
      <w:r>
        <w:t xml:space="preserve">  /**</w:t>
      </w:r>
    </w:p>
    <w:p>
      <w:pPr/>
      <w:r>
        <w:t xml:space="preserve">   * Placeholder text for the input field</w:t>
      </w:r>
    </w:p>
    <w:p>
      <w:pPr/>
      <w:r>
        <w:t xml:space="preserve">   */</w:t>
      </w:r>
    </w:p>
    <w:p>
      <w:pPr/>
      <w:r>
        <w:t xml:space="preserve">  placeholder?: string;</w:t>
      </w:r>
    </w:p>
    <w:p>
      <w:pPr/>
    </w:p>
    <w:p>
      <w:pPr/>
      <w:r>
        <w:t xml:space="preserve">  /**</w:t>
      </w:r>
    </w:p>
    <w:p>
      <w:pPr/>
      <w:r>
        <w:t xml:space="preserve">   * Custom className for the container</w:t>
      </w:r>
    </w:p>
    <w:p>
      <w:pPr/>
      <w:r>
        <w:t xml:space="preserve">   */</w:t>
      </w:r>
    </w:p>
    <w:p>
      <w:pPr/>
      <w:r>
        <w:t xml:space="preserve">  className?: string;</w:t>
      </w:r>
    </w:p>
    <w:p>
      <w:pPr/>
    </w:p>
    <w:p>
      <w:pPr/>
      <w:r>
        <w:t xml:space="preserve">  /**</w:t>
      </w:r>
    </w:p>
    <w:p>
      <w:pPr/>
      <w:r>
        <w:t xml:space="preserve">   * Height of the chat box (default: 600px)</w:t>
      </w:r>
    </w:p>
    <w:p>
      <w:pPr/>
      <w:r>
        <w:t xml:space="preserve">   */</w:t>
      </w:r>
    </w:p>
    <w:p>
      <w:pPr/>
      <w:r>
        <w:t xml:space="preserve">  height?: string | number;</w:t>
      </w:r>
    </w:p>
    <w:p>
      <w:pPr/>
    </w:p>
    <w:p>
      <w:pPr/>
      <w:r>
        <w:t xml:space="preserve">  /**</w:t>
      </w:r>
    </w:p>
    <w:p>
      <w:pPr/>
      <w:r>
        <w:t xml:space="preserve">   * Empty state message to display when no messages</w:t>
      </w:r>
    </w:p>
    <w:p>
      <w:pPr/>
      <w:r>
        <w:t xml:space="preserve">   */</w:t>
      </w:r>
    </w:p>
    <w:p>
      <w:pPr/>
      <w:r>
        <w:t xml:space="preserve">  emptyStateMessage?: string;</w:t>
      </w:r>
    </w:p>
    <w:p>
      <w:pPr/>
    </w:p>
    <w:p>
      <w:r>
        <w:br w:type="page"/>
      </w:r>
    </w:p>
    <w:p>
      <w:pPr/>
      <w:r>
        <w:t xml:space="preserve">  /**</w:t>
      </w:r>
    </w:p>
    <w:p>
      <w:pPr/>
      <w:r>
        <w:t xml:space="preserve">   * Suggested prompts to display in empty state</w:t>
      </w:r>
    </w:p>
    <w:p>
      <w:pPr/>
      <w:r>
        <w:t xml:space="preserve">   * Click to send directly</w:t>
      </w:r>
    </w:p>
    <w:p>
      <w:pPr/>
      <w:r>
        <w:t xml:space="preserve">   */</w:t>
      </w:r>
    </w:p>
    <w:p>
      <w:pPr/>
      <w:r>
        <w:t xml:space="preserve">  suggestedPrompts?: string[];</w:t>
      </w:r>
    </w:p>
    <w:p>
      <w:pPr/>
      <w:r>
        <w:t>};</w:t>
      </w:r>
    </w:p>
    <w:p>
      <w:pPr/>
    </w:p>
    <w:p>
      <w:pPr/>
      <w:r>
        <w:t>/**</w:t>
      </w:r>
    </w:p>
    <w:p>
      <w:pPr/>
      <w:r>
        <w:t xml:space="preserve"> * A ready-to-use AI chat box component that integrates with the LLM system.</w:t>
      </w:r>
    </w:p>
    <w:p>
      <w:pPr/>
      <w:r>
        <w:t xml:space="preserve"> *</w:t>
      </w:r>
    </w:p>
    <w:p>
      <w:pPr/>
      <w:r>
        <w:t xml:space="preserve"> * Features:</w:t>
      </w:r>
    </w:p>
    <w:p>
      <w:pPr/>
      <w:r>
        <w:t xml:space="preserve"> * - Matches server-side Message interface for seamless integration</w:t>
      </w:r>
    </w:p>
    <w:p>
      <w:pPr/>
      <w:r>
        <w:t xml:space="preserve"> * - Markdown rendering with Streamdown</w:t>
      </w:r>
    </w:p>
    <w:p>
      <w:pPr/>
      <w:r>
        <w:t xml:space="preserve"> * - Auto-scrolls to latest message</w:t>
      </w:r>
    </w:p>
    <w:p>
      <w:pPr/>
      <w:r>
        <w:t xml:space="preserve"> * - Loading states</w:t>
      </w:r>
    </w:p>
    <w:p>
      <w:pPr/>
      <w:r>
        <w:t xml:space="preserve"> * - Uses global theme colors from index.css</w:t>
      </w:r>
    </w:p>
    <w:p>
      <w:pPr/>
      <w:r>
        <w:t xml:space="preserve"> *</w:t>
      </w:r>
    </w:p>
    <w:p>
      <w:pPr/>
      <w:r>
        <w:t xml:space="preserve"> * @example</w:t>
      </w:r>
    </w:p>
    <w:p>
      <w:pPr/>
      <w:r>
        <w:t xml:space="preserve"> * ```tsx</w:t>
      </w:r>
    </w:p>
    <w:p>
      <w:pPr/>
      <w:r>
        <w:t xml:space="preserve"> * const ChatPage = () =&gt; {</w:t>
      </w:r>
    </w:p>
    <w:p>
      <w:pPr/>
      <w:r>
        <w:t xml:space="preserve"> *   const [messages, setMessages] = useState&lt;Message[]&gt;([</w:t>
      </w:r>
    </w:p>
    <w:p>
      <w:pPr/>
      <w:r>
        <w:t xml:space="preserve"> *     { role: "system", content: "You are a helpful assistant." }</w:t>
      </w:r>
    </w:p>
    <w:p>
      <w:pPr/>
      <w:r>
        <w:t xml:space="preserve"> *   ]);</w:t>
      </w:r>
    </w:p>
    <w:p>
      <w:pPr/>
      <w:r>
        <w:t xml:space="preserve"> *</w:t>
      </w:r>
    </w:p>
    <w:p>
      <w:pPr/>
      <w:r>
        <w:t xml:space="preserve"> *   const chatMutation = trpc.ai.chat.useMutation({</w:t>
      </w:r>
    </w:p>
    <w:p>
      <w:pPr/>
      <w:r>
        <w:t xml:space="preserve"> *     onSuccess: (response) =&gt; {</w:t>
      </w:r>
    </w:p>
    <w:p>
      <w:pPr/>
      <w:r>
        <w:t xml:space="preserve"> *       // Assuming your tRPC endpoint returns the AI response as a string</w:t>
      </w:r>
    </w:p>
    <w:p>
      <w:pPr/>
      <w:r>
        <w:t xml:space="preserve"> *       setMessages(prev =&gt; [...prev, {</w:t>
      </w:r>
    </w:p>
    <w:p>
      <w:pPr/>
      <w:r>
        <w:t xml:space="preserve"> *         role: "assistant",</w:t>
      </w:r>
    </w:p>
    <w:p>
      <w:pPr/>
      <w:r>
        <w:t xml:space="preserve"> *         content: response</w:t>
      </w:r>
    </w:p>
    <w:p>
      <w:pPr/>
      <w:r>
        <w:t xml:space="preserve"> *       }]);</w:t>
      </w:r>
    </w:p>
    <w:p>
      <w:pPr/>
      <w:r>
        <w:t xml:space="preserve"> *     },</w:t>
      </w:r>
    </w:p>
    <w:p>
      <w:pPr/>
      <w:r>
        <w:t xml:space="preserve"> *     onError: (error) =&gt; {</w:t>
      </w:r>
    </w:p>
    <w:p>
      <w:pPr/>
      <w:r>
        <w:t xml:space="preserve"> *       console.error("Chat error:", error);</w:t>
      </w:r>
    </w:p>
    <w:p>
      <w:pPr/>
      <w:r>
        <w:t xml:space="preserve"> *       // Optionally show error message to user</w:t>
      </w:r>
    </w:p>
    <w:p>
      <w:pPr/>
      <w:r>
        <w:t xml:space="preserve"> *     }</w:t>
      </w:r>
    </w:p>
    <w:p>
      <w:pPr/>
      <w:r>
        <w:t xml:space="preserve"> *   });</w:t>
      </w:r>
    </w:p>
    <w:p>
      <w:pPr/>
      <w:r>
        <w:t xml:space="preserve"> *</w:t>
      </w:r>
    </w:p>
    <w:p>
      <w:pPr/>
      <w:r>
        <w:t xml:space="preserve"> *   const handleSend = (content: string) =&gt; {</w:t>
      </w:r>
    </w:p>
    <w:p>
      <w:pPr/>
      <w:r>
        <w:t xml:space="preserve"> *     const newMessages = [...messages, { role: "user", content }];</w:t>
      </w:r>
    </w:p>
    <w:p>
      <w:pPr/>
      <w:r>
        <w:t xml:space="preserve"> *     setMessages(newMessages);</w:t>
      </w:r>
    </w:p>
    <w:p>
      <w:pPr/>
      <w:r>
        <w:t xml:space="preserve"> *     chatMutation.mutate({ messages: newMessages });</w:t>
      </w:r>
    </w:p>
    <w:p>
      <w:pPr/>
      <w:r>
        <w:t xml:space="preserve"> *   };</w:t>
      </w:r>
    </w:p>
    <w:p>
      <w:pPr/>
      <w:r>
        <w:t xml:space="preserve"> *</w:t>
      </w:r>
    </w:p>
    <w:p>
      <w:pPr/>
      <w:r>
        <w:t xml:space="preserve"> *   return (</w:t>
      </w:r>
    </w:p>
    <w:p>
      <w:pPr/>
      <w:r>
        <w:t xml:space="preserve"> *     &lt;AIChatBox</w:t>
      </w:r>
    </w:p>
    <w:p>
      <w:pPr/>
      <w:r>
        <w:t xml:space="preserve"> *       messages={messages}</w:t>
      </w:r>
    </w:p>
    <w:p>
      <w:pPr/>
      <w:r>
        <w:t xml:space="preserve"> *       onSendMessage={handleSend}</w:t>
      </w:r>
    </w:p>
    <w:p>
      <w:pPr/>
      <w:r>
        <w:t xml:space="preserve"> *       isLoading={chatMutation.isPending}</w:t>
      </w:r>
    </w:p>
    <w:p>
      <w:pPr/>
      <w:r>
        <w:t xml:space="preserve"> *       suggestedPrompts={[</w:t>
      </w:r>
    </w:p>
    <w:p>
      <w:r>
        <w:br w:type="page"/>
      </w:r>
    </w:p>
    <w:p>
      <w:pPr/>
      <w:r>
        <w:t xml:space="preserve"> *         "Explain quantum computing",</w:t>
      </w:r>
    </w:p>
    <w:p>
      <w:pPr/>
      <w:r>
        <w:t xml:space="preserve"> *         "Write a hello world in Python"</w:t>
      </w:r>
    </w:p>
    <w:p>
      <w:pPr/>
      <w:r>
        <w:t xml:space="preserve"> *       ]}</w:t>
      </w:r>
    </w:p>
    <w:p>
      <w:pPr/>
      <w:r>
        <w:t xml:space="preserve"> *     /&gt;</w:t>
      </w:r>
    </w:p>
    <w:p>
      <w:pPr/>
      <w:r>
        <w:t xml:space="preserve"> *   );</w:t>
      </w:r>
    </w:p>
    <w:p>
      <w:pPr/>
      <w:r>
        <w:t xml:space="preserve"> * };</w:t>
      </w:r>
    </w:p>
    <w:p>
      <w:pPr/>
      <w:r>
        <w:t xml:space="preserve"> * ```</w:t>
      </w:r>
    </w:p>
    <w:p>
      <w:pPr/>
      <w:r>
        <w:t xml:space="preserve"> */</w:t>
      </w:r>
    </w:p>
    <w:p>
      <w:pPr/>
      <w:r>
        <w:t>export function AIChatBox({</w:t>
      </w:r>
    </w:p>
    <w:p>
      <w:pPr/>
      <w:r>
        <w:t xml:space="preserve">  messages,</w:t>
      </w:r>
    </w:p>
    <w:p>
      <w:pPr/>
      <w:r>
        <w:t xml:space="preserve">  onSendMessage,</w:t>
      </w:r>
    </w:p>
    <w:p>
      <w:pPr/>
      <w:r>
        <w:t xml:space="preserve">  isLoading = false,</w:t>
      </w:r>
    </w:p>
    <w:p>
      <w:pPr/>
      <w:r>
        <w:t xml:space="preserve">  placeholder = "Type your message...",</w:t>
      </w:r>
    </w:p>
    <w:p>
      <w:pPr/>
      <w:r>
        <w:t xml:space="preserve">  className,</w:t>
      </w:r>
    </w:p>
    <w:p>
      <w:pPr/>
      <w:r>
        <w:t xml:space="preserve">  height = "600px",</w:t>
      </w:r>
    </w:p>
    <w:p>
      <w:pPr/>
      <w:r>
        <w:t xml:space="preserve">  emptyStateMessage = "Start a conversation with AI",</w:t>
      </w:r>
    </w:p>
    <w:p>
      <w:pPr/>
      <w:r>
        <w:t xml:space="preserve">  suggestedPrompts,</w:t>
      </w:r>
    </w:p>
    <w:p>
      <w:pPr/>
      <w:r>
        <w:t>}: AIChatBoxProps) {</w:t>
      </w:r>
    </w:p>
    <w:p>
      <w:pPr/>
      <w:r>
        <w:t xml:space="preserve">  const [input, setInput] = useState("");</w:t>
      </w:r>
    </w:p>
    <w:p>
      <w:pPr/>
      <w:r>
        <w:t xml:space="preserve">  const scrollAreaRef = useRef&lt;HTMLDivElement&gt;(null);</w:t>
      </w:r>
    </w:p>
    <w:p>
      <w:pPr/>
      <w:r>
        <w:t xml:space="preserve">  const containerRef = useRef&lt;HTMLDivElement&gt;(null);</w:t>
      </w:r>
    </w:p>
    <w:p>
      <w:pPr/>
      <w:r>
        <w:t xml:space="preserve">  const inputAreaRef = useRef&lt;HTMLFormElement&gt;(null);</w:t>
      </w:r>
    </w:p>
    <w:p>
      <w:pPr/>
      <w:r>
        <w:t xml:space="preserve">  const textareaRef = useRef&lt;HTMLTextAreaElement&gt;(null);</w:t>
      </w:r>
    </w:p>
    <w:p>
      <w:pPr/>
    </w:p>
    <w:p>
      <w:pPr/>
      <w:r>
        <w:t xml:space="preserve">  // Filter out system messages</w:t>
      </w:r>
    </w:p>
    <w:p>
      <w:pPr/>
      <w:r>
        <w:t xml:space="preserve">  const displayMessages = messages.filter((msg) =&gt; msg.role !== "system");</w:t>
      </w:r>
    </w:p>
    <w:p>
      <w:pPr/>
    </w:p>
    <w:p>
      <w:pPr/>
      <w:r>
        <w:t xml:space="preserve">  // Calculate min-height for last assistant message to push user message to top</w:t>
      </w:r>
    </w:p>
    <w:p>
      <w:pPr/>
      <w:r>
        <w:t xml:space="preserve">  const [minHeightForLastMessage, setMinHeightForLastMessage] = useState(0);</w:t>
      </w:r>
    </w:p>
    <w:p>
      <w:pPr/>
    </w:p>
    <w:p>
      <w:pPr/>
      <w:r>
        <w:t xml:space="preserve">  useEffect(() =&gt; {</w:t>
      </w:r>
    </w:p>
    <w:p>
      <w:pPr/>
      <w:r>
        <w:t xml:space="preserve">    if (containerRef.current &amp;&amp; inputAreaRef.current) {</w:t>
      </w:r>
    </w:p>
    <w:p>
      <w:pPr/>
      <w:r>
        <w:t xml:space="preserve">      const containerHeight = containerRef.current.offsetHeight;</w:t>
      </w:r>
    </w:p>
    <w:p>
      <w:pPr/>
      <w:r>
        <w:t xml:space="preserve">      const inputHeight = inputAreaRef.current.offsetHeight;</w:t>
      </w:r>
    </w:p>
    <w:p>
      <w:pPr/>
      <w:r>
        <w:t xml:space="preserve">      const scrollAreaHeight = containerHeight - inputHeight;</w:t>
      </w:r>
    </w:p>
    <w:p>
      <w:pPr/>
    </w:p>
    <w:p>
      <w:pPr/>
      <w:r>
        <w:t xml:space="preserve">      // Reserve space for:</w:t>
      </w:r>
    </w:p>
    <w:p>
      <w:pPr/>
      <w:r>
        <w:t xml:space="preserve">      // - padding (p-4 = 32px top+bottom)</w:t>
      </w:r>
    </w:p>
    <w:p>
      <w:pPr/>
      <w:r>
        <w:t xml:space="preserve">      // - user message: 40px (item height) + 16px (margin-top from space-y-4) = 56px</w:t>
      </w:r>
    </w:p>
    <w:p>
      <w:pPr/>
      <w:r>
        <w:t xml:space="preserve">      // Note: margin-bottom is not counted because it naturally pushes the assistant message down</w:t>
      </w:r>
    </w:p>
    <w:p>
      <w:pPr/>
      <w:r>
        <w:t xml:space="preserve">      const userMessageReservedHeight = 56;</w:t>
      </w:r>
    </w:p>
    <w:p>
      <w:pPr/>
      <w:r>
        <w:t xml:space="preserve">      const calculatedHeight = scrollAreaHeight - 32 - userMessageReservedHeight;</w:t>
      </w:r>
    </w:p>
    <w:p>
      <w:pPr/>
    </w:p>
    <w:p>
      <w:pPr/>
      <w:r>
        <w:t xml:space="preserve">      setMinHeightForLastMessage(Math.max(0, calculatedHeight));</w:t>
      </w:r>
    </w:p>
    <w:p>
      <w:pPr/>
      <w:r>
        <w:t xml:space="preserve">    }</w:t>
      </w:r>
    </w:p>
    <w:p>
      <w:pPr/>
      <w:r>
        <w:t xml:space="preserve">  }, []);</w:t>
      </w:r>
    </w:p>
    <w:p>
      <w:pPr/>
    </w:p>
    <w:p>
      <w:pPr/>
      <w:r>
        <w:t xml:space="preserve">  // Scroll to bottom helper function with smooth animation</w:t>
      </w:r>
    </w:p>
    <w:p>
      <w:pPr/>
      <w:r>
        <w:t xml:space="preserve">  const scrollToBottom = () =&gt; {</w:t>
      </w:r>
    </w:p>
    <w:p>
      <w:pPr/>
      <w:r>
        <w:t xml:space="preserve">    const viewport = scrollAreaRef.current?.querySelector(</w:t>
      </w:r>
    </w:p>
    <w:p>
      <w:r>
        <w:br w:type="page"/>
      </w:r>
    </w:p>
    <w:p>
      <w:pPr/>
      <w:r>
        <w:t xml:space="preserve">      '[data-radix-scroll-area-viewport]'</w:t>
      </w:r>
    </w:p>
    <w:p>
      <w:pPr/>
      <w:r>
        <w:t xml:space="preserve">    ) as HTMLDivElement;</w:t>
      </w:r>
    </w:p>
    <w:p>
      <w:pPr/>
    </w:p>
    <w:p>
      <w:pPr/>
      <w:r>
        <w:t xml:space="preserve">    if (viewport) {</w:t>
      </w:r>
    </w:p>
    <w:p>
      <w:pPr/>
      <w:r>
        <w:t xml:space="preserve">      requestAnimationFrame(() =&gt; {</w:t>
      </w:r>
    </w:p>
    <w:p>
      <w:pPr/>
      <w:r>
        <w:t xml:space="preserve">        viewport.scrollTo({</w:t>
      </w:r>
    </w:p>
    <w:p>
      <w:pPr/>
      <w:r>
        <w:t xml:space="preserve">          top: viewport.scrollHeight,</w:t>
      </w:r>
    </w:p>
    <w:p>
      <w:pPr/>
      <w:r>
        <w:t xml:space="preserve">          behavior: 'smooth'</w:t>
      </w:r>
    </w:p>
    <w:p>
      <w:pPr/>
      <w:r>
        <w:t xml:space="preserve">        });</w:t>
      </w:r>
    </w:p>
    <w:p>
      <w:pPr/>
      <w:r>
        <w:t xml:space="preserve">      });</w:t>
      </w:r>
    </w:p>
    <w:p>
      <w:pPr/>
      <w:r>
        <w:t xml:space="preserve">    }</w:t>
      </w:r>
    </w:p>
    <w:p>
      <w:pPr/>
      <w:r>
        <w:t xml:space="preserve">  };</w:t>
      </w:r>
    </w:p>
    <w:p>
      <w:pPr/>
    </w:p>
    <w:p>
      <w:pPr/>
      <w:r>
        <w:t xml:space="preserve">  const handleSubmit = (e: React.FormEvent) =&gt; {</w:t>
      </w:r>
    </w:p>
    <w:p>
      <w:pPr/>
      <w:r>
        <w:t xml:space="preserve">    e.preventDefault();</w:t>
      </w:r>
    </w:p>
    <w:p>
      <w:pPr/>
      <w:r>
        <w:t xml:space="preserve">    const trimmedInput = input.trim();</w:t>
      </w:r>
    </w:p>
    <w:p>
      <w:pPr/>
      <w:r>
        <w:t xml:space="preserve">    if (!trimmedInput || isLoading) return;</w:t>
      </w:r>
    </w:p>
    <w:p>
      <w:pPr/>
    </w:p>
    <w:p>
      <w:pPr/>
      <w:r>
        <w:t xml:space="preserve">    onSendMessage(trimmedInput);</w:t>
      </w:r>
    </w:p>
    <w:p>
      <w:pPr/>
      <w:r>
        <w:t xml:space="preserve">    setInput("");</w:t>
      </w:r>
    </w:p>
    <w:p>
      <w:pPr/>
    </w:p>
    <w:p>
      <w:pPr/>
      <w:r>
        <w:t xml:space="preserve">    // Scroll immediately after sending</w:t>
      </w:r>
    </w:p>
    <w:p>
      <w:pPr/>
      <w:r>
        <w:t xml:space="preserve">    scrollToBottom();</w:t>
      </w:r>
    </w:p>
    <w:p>
      <w:pPr/>
    </w:p>
    <w:p>
      <w:pPr/>
      <w:r>
        <w:t xml:space="preserve">    // Keep focus on input</w:t>
      </w:r>
    </w:p>
    <w:p>
      <w:pPr/>
      <w:r>
        <w:t xml:space="preserve">    textareaRef.current?.focus();</w:t>
      </w:r>
    </w:p>
    <w:p>
      <w:pPr/>
      <w:r>
        <w:t xml:space="preserve">  };</w:t>
      </w:r>
    </w:p>
    <w:p>
      <w:pPr/>
    </w:p>
    <w:p>
      <w:pPr/>
      <w:r>
        <w:t xml:space="preserve">  const handleKeyDown = (e: React.KeyboardEvent&lt;HTMLTextAreaElement&gt;) =&gt; {</w:t>
      </w:r>
    </w:p>
    <w:p>
      <w:pPr/>
      <w:r>
        <w:t xml:space="preserve">    if (e.key === "Enter" &amp;&amp; !e.shiftKey) {</w:t>
      </w:r>
    </w:p>
    <w:p>
      <w:pPr/>
      <w:r>
        <w:t xml:space="preserve">      e.preventDefault();</w:t>
      </w:r>
    </w:p>
    <w:p>
      <w:pPr/>
      <w:r>
        <w:t xml:space="preserve">      handleSubmit(e);</w:t>
      </w:r>
    </w:p>
    <w:p>
      <w:pPr/>
      <w:r>
        <w:t xml:space="preserve">    }</w:t>
      </w:r>
    </w:p>
    <w:p>
      <w:pPr/>
      <w:r>
        <w:t xml:space="preserve">  };</w:t>
      </w:r>
    </w:p>
    <w:p>
      <w:pPr/>
    </w:p>
    <w:p>
      <w:pPr/>
      <w:r>
        <w:t xml:space="preserve">  return (</w:t>
      </w:r>
    </w:p>
    <w:p>
      <w:pPr/>
      <w:r>
        <w:t xml:space="preserve">    &lt;div</w:t>
      </w:r>
    </w:p>
    <w:p>
      <w:pPr/>
      <w:r>
        <w:t xml:space="preserve">      ref={containerRef}</w:t>
      </w:r>
    </w:p>
    <w:p>
      <w:pPr/>
      <w:r>
        <w:t xml:space="preserve">      className={cn(</w:t>
      </w:r>
    </w:p>
    <w:p>
      <w:pPr/>
      <w:r>
        <w:t xml:space="preserve">        "flex flex-col bg-card text-card-foreground rounded-lg border shadow-sm",</w:t>
      </w:r>
    </w:p>
    <w:p>
      <w:pPr/>
      <w:r>
        <w:t xml:space="preserve">        className</w:t>
      </w:r>
    </w:p>
    <w:p>
      <w:pPr/>
      <w:r>
        <w:t xml:space="preserve">      )}</w:t>
      </w:r>
    </w:p>
    <w:p>
      <w:pPr/>
      <w:r>
        <w:t xml:space="preserve">      style={{ height }}</w:t>
      </w:r>
    </w:p>
    <w:p>
      <w:pPr/>
      <w:r>
        <w:t xml:space="preserve">    &gt;</w:t>
      </w:r>
    </w:p>
    <w:p>
      <w:pPr/>
      <w:r>
        <w:t xml:space="preserve">      {/* Messages Area */}</w:t>
      </w:r>
    </w:p>
    <w:p>
      <w:pPr/>
      <w:r>
        <w:t xml:space="preserve">      &lt;div ref={scrollAreaRef} className="flex-1 overflow-hidden"&gt;</w:t>
      </w:r>
    </w:p>
    <w:p>
      <w:pPr/>
      <w:r>
        <w:t xml:space="preserve">        {displayMessages.length === 0 ? (</w:t>
      </w:r>
    </w:p>
    <w:p>
      <w:pPr/>
      <w:r>
        <w:t xml:space="preserve">          &lt;div className="flex h-full flex-col p-4"&gt;</w:t>
      </w:r>
    </w:p>
    <w:p>
      <w:pPr/>
      <w:r>
        <w:t xml:space="preserve">            &lt;div className="flex flex-1 flex-col items-center justify-center gap-6 text-muted-foreground"&gt;</w:t>
      </w:r>
    </w:p>
    <w:p>
      <w:pPr/>
      <w:r>
        <w:t xml:space="preserve">              &lt;div className="flex flex-col items-center gap-3"&gt;</w:t>
      </w:r>
    </w:p>
    <w:p>
      <w:r>
        <w:br w:type="page"/>
      </w:r>
    </w:p>
    <w:p>
      <w:pPr/>
      <w:r>
        <w:t xml:space="preserve">                &lt;Sparkles className="size-12 opacity-20" /&gt;</w:t>
      </w:r>
    </w:p>
    <w:p>
      <w:pPr/>
      <w:r>
        <w:t xml:space="preserve">                &lt;p className="text-sm"&gt;{emptyStateMessage}&lt;/p&gt;</w:t>
      </w:r>
    </w:p>
    <w:p>
      <w:pPr/>
      <w:r>
        <w:t xml:space="preserve">              &lt;/div&gt;</w:t>
      </w:r>
    </w:p>
    <w:p>
      <w:pPr/>
    </w:p>
    <w:p>
      <w:pPr/>
      <w:r>
        <w:t xml:space="preserve">              {suggestedPrompts &amp;&amp; suggestedPrompts.length &gt; 0 &amp;&amp; (</w:t>
      </w:r>
    </w:p>
    <w:p>
      <w:pPr/>
      <w:r>
        <w:t xml:space="preserve">                &lt;div className="flex max-w-2xl flex-wrap justify-center gap-2"&gt;</w:t>
      </w:r>
    </w:p>
    <w:p>
      <w:pPr/>
      <w:r>
        <w:t xml:space="preserve">                  {suggestedPrompts.map((prompt, index) =&gt; (</w:t>
      </w:r>
    </w:p>
    <w:p>
      <w:pPr/>
      <w:r>
        <w:t xml:space="preserve">                    &lt;button</w:t>
      </w:r>
    </w:p>
    <w:p>
      <w:pPr/>
      <w:r>
        <w:t xml:space="preserve">                      key={index}</w:t>
      </w:r>
    </w:p>
    <w:p>
      <w:pPr/>
      <w:r>
        <w:t xml:space="preserve">                      onClick={() =&gt; onSendMessage(prompt)}</w:t>
      </w:r>
    </w:p>
    <w:p>
      <w:pPr/>
      <w:r>
        <w:t xml:space="preserve">                      disabled={isLoading}</w:t>
      </w:r>
    </w:p>
    <w:p>
      <w:pPr/>
      <w:r>
        <w:t xml:space="preserve">                      className="rounded-lg border border-border bg-card px-4 py-2 text-sm transition-colors hover:bg-accent disabled:cursor-not-allowed disabled:opacity-50"</w:t>
      </w:r>
    </w:p>
    <w:p>
      <w:pPr/>
      <w:r>
        <w:t xml:space="preserve">                    &gt;</w:t>
      </w:r>
    </w:p>
    <w:p>
      <w:pPr/>
      <w:r>
        <w:t xml:space="preserve">                      {prompt}</w:t>
      </w:r>
    </w:p>
    <w:p>
      <w:pPr/>
      <w:r>
        <w:t xml:space="preserve">                    &lt;/button&gt;</w:t>
      </w:r>
    </w:p>
    <w:p>
      <w:pPr/>
      <w:r>
        <w:t xml:space="preserve">                  ))}</w:t>
      </w:r>
    </w:p>
    <w:p>
      <w:pPr/>
      <w:r>
        <w:t xml:space="preserve">                &lt;/div&gt;</w:t>
      </w:r>
    </w:p>
    <w:p>
      <w:pPr/>
      <w:r>
        <w:t xml:space="preserve">              )}</w:t>
      </w:r>
    </w:p>
    <w:p>
      <w:pPr/>
      <w:r>
        <w:t xml:space="preserve">            &lt;/div&gt;</w:t>
      </w:r>
    </w:p>
    <w:p>
      <w:pPr/>
      <w:r>
        <w:t xml:space="preserve">          &lt;/div&gt;</w:t>
      </w:r>
    </w:p>
    <w:p>
      <w:pPr/>
      <w:r>
        <w:t xml:space="preserve">        ) : (</w:t>
      </w:r>
    </w:p>
    <w:p>
      <w:pPr/>
      <w:r>
        <w:t xml:space="preserve">          &lt;ScrollArea className="h-full"&gt;</w:t>
      </w:r>
    </w:p>
    <w:p>
      <w:pPr/>
      <w:r>
        <w:t xml:space="preserve">            &lt;div className="flex flex-col space-y-4 p-4"&gt;</w:t>
      </w:r>
    </w:p>
    <w:p>
      <w:pPr/>
      <w:r>
        <w:t xml:space="preserve">              {displayMessages.map((message, index) =&gt; {</w:t>
      </w:r>
    </w:p>
    <w:p>
      <w:pPr/>
      <w:r>
        <w:t xml:space="preserve">                // Apply min-height to last message only if NOT loading (when loading, the loading indicator gets it)</w:t>
      </w:r>
    </w:p>
    <w:p>
      <w:pPr/>
      <w:r>
        <w:t xml:space="preserve">                const isLastMessage = index === displayMessages.length - 1;</w:t>
      </w:r>
    </w:p>
    <w:p>
      <w:pPr/>
      <w:r>
        <w:t xml:space="preserve">                const shouldApplyMinHeight =</w:t>
      </w:r>
    </w:p>
    <w:p>
      <w:pPr/>
      <w:r>
        <w:t xml:space="preserve">                  isLastMessage &amp;&amp; !isLoading &amp;&amp; minHeightForLastMessage &gt; 0;</w:t>
      </w:r>
    </w:p>
    <w:p>
      <w:pPr/>
    </w:p>
    <w:p>
      <w:pPr/>
      <w:r>
        <w:t xml:space="preserve">                return (</w:t>
      </w:r>
    </w:p>
    <w:p>
      <w:pPr/>
      <w:r>
        <w:t xml:space="preserve">                  &lt;div</w:t>
      </w:r>
    </w:p>
    <w:p>
      <w:pPr/>
      <w:r>
        <w:t xml:space="preserve">                    key={index}</w:t>
      </w:r>
    </w:p>
    <w:p>
      <w:pPr/>
      <w:r>
        <w:t xml:space="preserve">                    className={cn(</w:t>
      </w:r>
    </w:p>
    <w:p>
      <w:pPr/>
      <w:r>
        <w:t xml:space="preserve">                      "flex gap-3",</w:t>
      </w:r>
    </w:p>
    <w:p>
      <w:pPr/>
      <w:r>
        <w:t xml:space="preserve">                      message.role === "user"</w:t>
      </w:r>
    </w:p>
    <w:p>
      <w:pPr/>
      <w:r>
        <w:t xml:space="preserve">                        ? "justify-end items-start"</w:t>
      </w:r>
    </w:p>
    <w:p>
      <w:pPr/>
      <w:r>
        <w:t xml:space="preserve">                        : "justify-start items-start"</w:t>
      </w:r>
    </w:p>
    <w:p>
      <w:pPr/>
      <w:r>
        <w:t xml:space="preserve">                    )}</w:t>
      </w:r>
    </w:p>
    <w:p>
      <w:pPr/>
      <w:r>
        <w:t xml:space="preserve">                    style={</w:t>
      </w:r>
    </w:p>
    <w:p>
      <w:pPr/>
      <w:r>
        <w:t xml:space="preserve">                      shouldApplyMinHeight</w:t>
      </w:r>
    </w:p>
    <w:p>
      <w:pPr/>
      <w:r>
        <w:t xml:space="preserve">                        ? { minHeight: `${minHeightForLastMessage}px` }</w:t>
      </w:r>
    </w:p>
    <w:p>
      <w:pPr/>
      <w:r>
        <w:t xml:space="preserve">                        : undefined</w:t>
      </w:r>
    </w:p>
    <w:p>
      <w:pPr/>
      <w:r>
        <w:t xml:space="preserve">                    }</w:t>
      </w:r>
    </w:p>
    <w:p>
      <w:pPr/>
      <w:r>
        <w:t xml:space="preserve">                  &gt;</w:t>
      </w:r>
    </w:p>
    <w:p>
      <w:pPr/>
      <w:r>
        <w:t xml:space="preserve">                    {message.role === "assistant" &amp;&amp; (</w:t>
      </w:r>
    </w:p>
    <w:p>
      <w:pPr/>
      <w:r>
        <w:t xml:space="preserve">                      &lt;div className="size-8 shrink-0 mt-1 rounded-full bg-primary/10 flex items-center justify-center"&gt;</w:t>
      </w:r>
    </w:p>
    <w:p>
      <w:pPr/>
      <w:r>
        <w:t xml:space="preserve">                        &lt;Sparkles className="size-4 text-primary" /&gt;</w:t>
      </w:r>
    </w:p>
    <w:p>
      <w:pPr/>
      <w:r>
        <w:t xml:space="preserve">                      &lt;/div&gt;</w:t>
      </w:r>
    </w:p>
    <w:p>
      <w:pPr/>
      <w:r>
        <w:t xml:space="preserve">                    )}</w:t>
      </w:r>
    </w:p>
    <w:p>
      <w:pPr/>
    </w:p>
    <w:p>
      <w:r>
        <w:br w:type="page"/>
      </w:r>
    </w:p>
    <w:p>
      <w:pPr/>
      <w:r>
        <w:t xml:space="preserve">                    &lt;div</w:t>
      </w:r>
    </w:p>
    <w:p>
      <w:pPr/>
      <w:r>
        <w:t xml:space="preserve">                      className={cn(</w:t>
      </w:r>
    </w:p>
    <w:p>
      <w:pPr/>
      <w:r>
        <w:t xml:space="preserve">                        "max-w-[80%] rounded-lg px-4 py-2.5",</w:t>
      </w:r>
    </w:p>
    <w:p>
      <w:pPr/>
      <w:r>
        <w:t xml:space="preserve">                        message.role === "user"</w:t>
      </w:r>
    </w:p>
    <w:p>
      <w:pPr/>
      <w:r>
        <w:t xml:space="preserve">                          ? "bg-primary text-primary-foreground"</w:t>
      </w:r>
    </w:p>
    <w:p>
      <w:pPr/>
      <w:r>
        <w:t xml:space="preserve">                          : "bg-muted text-foreground"</w:t>
      </w:r>
    </w:p>
    <w:p>
      <w:pPr/>
      <w:r>
        <w:t xml:space="preserve">                      )}</w:t>
      </w:r>
    </w:p>
    <w:p>
      <w:pPr/>
      <w:r>
        <w:t xml:space="preserve">                    &gt;</w:t>
      </w:r>
    </w:p>
    <w:p>
      <w:pPr/>
      <w:r>
        <w:t xml:space="preserve">                      {message.role === "assistant" ? (</w:t>
      </w:r>
    </w:p>
    <w:p>
      <w:pPr/>
      <w:r>
        <w:t xml:space="preserve">                        &lt;div className="prose prose-sm dark:prose-invert max-w-none"&gt;</w:t>
      </w:r>
    </w:p>
    <w:p>
      <w:pPr/>
      <w:r>
        <w:t xml:space="preserve">                          &lt;Streamdown&gt;{message.content}&lt;/Streamdown&gt;</w:t>
      </w:r>
    </w:p>
    <w:p>
      <w:pPr/>
      <w:r>
        <w:t xml:space="preserve">                        &lt;/div&gt;</w:t>
      </w:r>
    </w:p>
    <w:p>
      <w:pPr/>
      <w:r>
        <w:t xml:space="preserve">                      ) : (</w:t>
      </w:r>
    </w:p>
    <w:p>
      <w:pPr/>
      <w:r>
        <w:t xml:space="preserve">                        &lt;p className="whitespace-pre-wrap text-sm"&gt;</w:t>
      </w:r>
    </w:p>
    <w:p>
      <w:pPr/>
      <w:r>
        <w:t xml:space="preserve">                          {message.content}</w:t>
      </w:r>
    </w:p>
    <w:p>
      <w:pPr/>
      <w:r>
        <w:t xml:space="preserve">                        &lt;/p&gt;</w:t>
      </w:r>
    </w:p>
    <w:p>
      <w:pPr/>
      <w:r>
        <w:t xml:space="preserve">                      )}</w:t>
      </w:r>
    </w:p>
    <w:p>
      <w:pPr/>
      <w:r>
        <w:t xml:space="preserve">                    &lt;/div&gt;</w:t>
      </w:r>
    </w:p>
    <w:p>
      <w:pPr/>
    </w:p>
    <w:p>
      <w:pPr/>
      <w:r>
        <w:t xml:space="preserve">                    {message.role === "user" &amp;&amp; (</w:t>
      </w:r>
    </w:p>
    <w:p>
      <w:pPr/>
      <w:r>
        <w:t xml:space="preserve">                      &lt;div className="size-8 shrink-0 mt-1 rounded-full bg-secondary flex items-center justify-center"&gt;</w:t>
      </w:r>
    </w:p>
    <w:p>
      <w:pPr/>
      <w:r>
        <w:t xml:space="preserve">                        &lt;User className="size-4 text-secondary-foreground" /&gt;</w:t>
      </w:r>
    </w:p>
    <w:p>
      <w:pPr/>
      <w:r>
        <w:t xml:space="preserve">                      &lt;/div&gt;</w:t>
      </w:r>
    </w:p>
    <w:p>
      <w:pPr/>
      <w:r>
        <w:t xml:space="preserve">                    )}</w:t>
      </w:r>
    </w:p>
    <w:p>
      <w:pPr/>
      <w:r>
        <w:t xml:space="preserve">                  &lt;/div&gt;</w:t>
      </w:r>
    </w:p>
    <w:p>
      <w:pPr/>
      <w:r>
        <w:t xml:space="preserve">                );</w:t>
      </w:r>
    </w:p>
    <w:p>
      <w:pPr/>
      <w:r>
        <w:t xml:space="preserve">              })}</w:t>
      </w:r>
    </w:p>
    <w:p>
      <w:pPr/>
    </w:p>
    <w:p>
      <w:pPr/>
      <w:r>
        <w:t xml:space="preserve">              {isLoading &amp;&amp; (</w:t>
      </w:r>
    </w:p>
    <w:p>
      <w:pPr/>
      <w:r>
        <w:t xml:space="preserve">                &lt;div</w:t>
      </w:r>
    </w:p>
    <w:p>
      <w:pPr/>
      <w:r>
        <w:t xml:space="preserve">                  className="flex items-start gap-3"</w:t>
      </w:r>
    </w:p>
    <w:p>
      <w:pPr/>
      <w:r>
        <w:t xml:space="preserve">                  style={</w:t>
      </w:r>
    </w:p>
    <w:p>
      <w:pPr/>
      <w:r>
        <w:t xml:space="preserve">                    minHeightForLastMessage &gt; 0</w:t>
      </w:r>
    </w:p>
    <w:p>
      <w:pPr/>
      <w:r>
        <w:t xml:space="preserve">                      ? { minHeight: `${minHeightForLastMessage}px` }</w:t>
      </w:r>
    </w:p>
    <w:p>
      <w:pPr/>
      <w:r>
        <w:t xml:space="preserve">                      : undefined</w:t>
      </w:r>
    </w:p>
    <w:p>
      <w:pPr/>
      <w:r>
        <w:t xml:space="preserve">                  }</w:t>
      </w:r>
    </w:p>
    <w:p>
      <w:pPr/>
      <w:r>
        <w:t xml:space="preserve">                &gt;</w:t>
      </w:r>
    </w:p>
    <w:p>
      <w:pPr/>
      <w:r>
        <w:t xml:space="preserve">                  &lt;div className="size-8 shrink-0 mt-1 rounded-full bg-primary/10 flex items-center justify-center"&gt;</w:t>
      </w:r>
    </w:p>
    <w:p>
      <w:pPr/>
      <w:r>
        <w:t xml:space="preserve">                    &lt;Sparkles className="size-4 text-primary" /&gt;</w:t>
      </w:r>
    </w:p>
    <w:p>
      <w:pPr/>
      <w:r>
        <w:t xml:space="preserve">                  &lt;/div&gt;</w:t>
      </w:r>
    </w:p>
    <w:p>
      <w:pPr/>
      <w:r>
        <w:t xml:space="preserve">                  &lt;div className="rounded-lg bg-muted px-4 py-2.5"&gt;</w:t>
      </w:r>
    </w:p>
    <w:p>
      <w:pPr/>
      <w:r>
        <w:t xml:space="preserve">                    &lt;Loader2 className="size-4 animate-spin text-muted-foreground" /&gt;</w:t>
      </w:r>
    </w:p>
    <w:p>
      <w:pPr/>
      <w:r>
        <w:t xml:space="preserve">                  &lt;/div&gt;</w:t>
      </w:r>
    </w:p>
    <w:p>
      <w:pPr/>
      <w:r>
        <w:t xml:space="preserve">                &lt;/div&gt;</w:t>
      </w:r>
    </w:p>
    <w:p>
      <w:pPr/>
      <w:r>
        <w:t xml:space="preserve">              )}</w:t>
      </w:r>
    </w:p>
    <w:p>
      <w:pPr/>
      <w:r>
        <w:t xml:space="preserve">            &lt;/div&gt;</w:t>
      </w:r>
    </w:p>
    <w:p>
      <w:pPr/>
      <w:r>
        <w:t xml:space="preserve">          &lt;/ScrollArea&gt;</w:t>
      </w:r>
    </w:p>
    <w:p>
      <w:pPr/>
      <w:r>
        <w:t xml:space="preserve">        )}</w:t>
      </w:r>
    </w:p>
    <w:p>
      <w:pPr/>
      <w:r>
        <w:t xml:space="preserve">      &lt;/div&gt;</w:t>
      </w:r>
    </w:p>
    <w:p>
      <w:pPr/>
    </w:p>
    <w:p>
      <w:r>
        <w:br w:type="page"/>
      </w:r>
    </w:p>
    <w:p>
      <w:pPr/>
      <w:r>
        <w:t xml:space="preserve">      {/* Input Area */}</w:t>
      </w:r>
    </w:p>
    <w:p>
      <w:pPr/>
      <w:r>
        <w:t xml:space="preserve">      &lt;form</w:t>
      </w:r>
    </w:p>
    <w:p>
      <w:pPr/>
      <w:r>
        <w:t xml:space="preserve">        ref={inputAreaRef}</w:t>
      </w:r>
    </w:p>
    <w:p>
      <w:pPr/>
      <w:r>
        <w:t xml:space="preserve">        onSubmit={handleSubmit}</w:t>
      </w:r>
    </w:p>
    <w:p>
      <w:pPr/>
      <w:r>
        <w:t xml:space="preserve">        className="flex gap-2 p-4 border-t bg-background/50 items-end"</w:t>
      </w:r>
    </w:p>
    <w:p>
      <w:pPr/>
      <w:r>
        <w:t xml:space="preserve">      &gt;</w:t>
      </w:r>
    </w:p>
    <w:p>
      <w:pPr/>
      <w:r>
        <w:t xml:space="preserve">        &lt;Textarea</w:t>
      </w:r>
    </w:p>
    <w:p>
      <w:pPr/>
      <w:r>
        <w:t xml:space="preserve">          ref={textareaRef}</w:t>
      </w:r>
    </w:p>
    <w:p>
      <w:pPr/>
      <w:r>
        <w:t xml:space="preserve">          value={input}</w:t>
      </w:r>
    </w:p>
    <w:p>
      <w:pPr/>
      <w:r>
        <w:t xml:space="preserve">          onChange={(e) =&gt; setInput(e.target.value)}</w:t>
      </w:r>
    </w:p>
    <w:p>
      <w:pPr/>
      <w:r>
        <w:t xml:space="preserve">          onKeyDown={handleKeyDown}</w:t>
      </w:r>
    </w:p>
    <w:p>
      <w:pPr/>
      <w:r>
        <w:t xml:space="preserve">          placeholder={placeholder}</w:t>
      </w:r>
    </w:p>
    <w:p>
      <w:pPr/>
      <w:r>
        <w:t xml:space="preserve">          className="flex-1 max-h-32 resize-none min-h-9"</w:t>
      </w:r>
    </w:p>
    <w:p>
      <w:pPr/>
      <w:r>
        <w:t xml:space="preserve">          rows={1}</w:t>
      </w:r>
    </w:p>
    <w:p>
      <w:pPr/>
      <w:r>
        <w:t xml:space="preserve">        /&gt;</w:t>
      </w:r>
    </w:p>
    <w:p>
      <w:pPr/>
      <w:r>
        <w:t xml:space="preserve">        &lt;Button</w:t>
      </w:r>
    </w:p>
    <w:p>
      <w:pPr/>
      <w:r>
        <w:t xml:space="preserve">          type="submit"</w:t>
      </w:r>
    </w:p>
    <w:p>
      <w:pPr/>
      <w:r>
        <w:t xml:space="preserve">          size="icon"</w:t>
      </w:r>
    </w:p>
    <w:p>
      <w:pPr/>
      <w:r>
        <w:t xml:space="preserve">          disabled={!input.trim() || isLoading}</w:t>
      </w:r>
    </w:p>
    <w:p>
      <w:pPr/>
      <w:r>
        <w:t xml:space="preserve">          className="shrink-0 h-[38px] w-[38px]"</w:t>
      </w:r>
    </w:p>
    <w:p>
      <w:pPr/>
      <w:r>
        <w:t xml:space="preserve">        &gt;</w:t>
      </w:r>
    </w:p>
    <w:p>
      <w:pPr/>
      <w:r>
        <w:t xml:space="preserve">          {isLoading ? (</w:t>
      </w:r>
    </w:p>
    <w:p>
      <w:pPr/>
      <w:r>
        <w:t xml:space="preserve">            &lt;Loader2 className="size-4 animate-spin" /&gt;</w:t>
      </w:r>
    </w:p>
    <w:p>
      <w:pPr/>
      <w:r>
        <w:t xml:space="preserve">          ) : (</w:t>
      </w:r>
    </w:p>
    <w:p>
      <w:pPr/>
      <w:r>
        <w:t xml:space="preserve">            &lt;Send className="size-4" /&gt;</w:t>
      </w:r>
    </w:p>
    <w:p>
      <w:pPr/>
      <w:r>
        <w:t xml:space="preserve">          )}</w:t>
      </w:r>
    </w:p>
    <w:p>
      <w:pPr/>
      <w:r>
        <w:t xml:space="preserve">        &lt;/Button&gt;</w:t>
      </w:r>
    </w:p>
    <w:p>
      <w:pPr/>
      <w:r>
        <w:t xml:space="preserve">      &lt;/form&gt;</w:t>
      </w:r>
    </w:p>
    <w:p>
      <w:pPr/>
      <w:r>
        <w:t xml:space="preserve">    &lt;/div&gt;</w:t>
      </w:r>
    </w:p>
    <w:p>
      <w:pPr/>
      <w:r>
        <w:t xml:space="preserve">  );</w:t>
      </w:r>
    </w:p>
    <w:p>
      <w:pPr/>
      <w:r>
        <w:t>}</w:t>
      </w:r>
    </w:p>
    <w:p>
      <w:pPr/>
      <w:r>
        <w:t>import { useAuth } from "@/_core/hooks/useAuth";</w:t>
      </w:r>
    </w:p>
    <w:p>
      <w:pPr/>
      <w:r>
        <w:t>import { Avatar, AvatarFallback } from "@/components/ui/avatar";</w:t>
      </w:r>
    </w:p>
    <w:p>
      <w:pPr/>
      <w:r>
        <w:t>import {</w:t>
      </w:r>
    </w:p>
    <w:p>
      <w:pPr/>
      <w:r>
        <w:t xml:space="preserve">  DropdownMenu,</w:t>
      </w:r>
    </w:p>
    <w:p>
      <w:pPr/>
      <w:r>
        <w:t xml:space="preserve">  DropdownMenuContent,</w:t>
      </w:r>
    </w:p>
    <w:p>
      <w:pPr/>
      <w:r>
        <w:t xml:space="preserve">  DropdownMenuItem,</w:t>
      </w:r>
    </w:p>
    <w:p>
      <w:pPr/>
      <w:r>
        <w:t xml:space="preserve">  DropdownMenuTrigger,</w:t>
      </w:r>
    </w:p>
    <w:p>
      <w:pPr/>
      <w:r>
        <w:t>} from "@/components/ui/dropdown-menu";</w:t>
      </w:r>
    </w:p>
    <w:p>
      <w:pPr/>
      <w:r>
        <w:t>import {</w:t>
      </w:r>
    </w:p>
    <w:p>
      <w:pPr/>
      <w:r>
        <w:t xml:space="preserve">  Sidebar,</w:t>
      </w:r>
    </w:p>
    <w:p>
      <w:pPr/>
      <w:r>
        <w:t xml:space="preserve">  SidebarContent,</w:t>
      </w:r>
    </w:p>
    <w:p>
      <w:pPr/>
      <w:r>
        <w:t xml:space="preserve">  SidebarFooter,</w:t>
      </w:r>
    </w:p>
    <w:p>
      <w:pPr/>
      <w:r>
        <w:t xml:space="preserve">  SidebarHeader,</w:t>
      </w:r>
    </w:p>
    <w:p>
      <w:pPr/>
      <w:r>
        <w:t xml:space="preserve">  SidebarInset,</w:t>
      </w:r>
    </w:p>
    <w:p>
      <w:pPr/>
      <w:r>
        <w:t xml:space="preserve">  SidebarMenu,</w:t>
      </w:r>
    </w:p>
    <w:p>
      <w:pPr/>
      <w:r>
        <w:t xml:space="preserve">  SidebarMenuButton,</w:t>
      </w:r>
    </w:p>
    <w:p>
      <w:pPr/>
      <w:r>
        <w:t xml:space="preserve">  SidebarMenuItem,</w:t>
      </w:r>
    </w:p>
    <w:p>
      <w:pPr/>
      <w:r>
        <w:t xml:space="preserve">  SidebarProvider,</w:t>
      </w:r>
    </w:p>
    <w:p>
      <w:pPr/>
      <w:r>
        <w:t xml:space="preserve">  SidebarTrigger,</w:t>
      </w:r>
    </w:p>
    <w:p>
      <w:r>
        <w:br w:type="page"/>
      </w:r>
    </w:p>
    <w:p>
      <w:pPr/>
      <w:r>
        <w:t xml:space="preserve">  useSidebar,</w:t>
      </w:r>
    </w:p>
    <w:p>
      <w:pPr/>
      <w:r>
        <w:t>} from "@/components/ui/sidebar";</w:t>
      </w:r>
    </w:p>
    <w:p>
      <w:pPr/>
      <w:r>
        <w:t>import { getLoginUrl } from "@/const";</w:t>
      </w:r>
    </w:p>
    <w:p>
      <w:pPr/>
      <w:r>
        <w:t>import { useIsMobile } from "@/hooks/useMobile";</w:t>
      </w:r>
    </w:p>
    <w:p>
      <w:pPr/>
      <w:r>
        <w:t>import { LayoutDashboard, LogOut, PanelLeft, Users } from "lucide-react";</w:t>
      </w:r>
    </w:p>
    <w:p>
      <w:pPr/>
      <w:r>
        <w:t>import { CSSProperties, useEffect, useRef, useState } from "react";</w:t>
      </w:r>
    </w:p>
    <w:p>
      <w:pPr/>
      <w:r>
        <w:t>import { useLocation } from "wouter";</w:t>
      </w:r>
    </w:p>
    <w:p>
      <w:pPr/>
      <w:r>
        <w:t>import { DashboardLayoutSkeleton } from './DashboardLayoutSkeleton';</w:t>
      </w:r>
    </w:p>
    <w:p>
      <w:pPr/>
      <w:r>
        <w:t>import { Button } from "./ui/button";</w:t>
      </w:r>
    </w:p>
    <w:p>
      <w:pPr/>
    </w:p>
    <w:p>
      <w:pPr/>
      <w:r>
        <w:t>const menuItems = [</w:t>
      </w:r>
    </w:p>
    <w:p>
      <w:pPr/>
      <w:r>
        <w:t xml:space="preserve">  { icon: LayoutDashboard, label: "Page 1", path: "/" },</w:t>
      </w:r>
    </w:p>
    <w:p>
      <w:pPr/>
      <w:r>
        <w:t xml:space="preserve">  { icon: Users, label: "Page 2", path: "/some-path" },</w:t>
      </w:r>
    </w:p>
    <w:p>
      <w:pPr/>
      <w:r>
        <w:t>];</w:t>
      </w:r>
    </w:p>
    <w:p>
      <w:pPr/>
    </w:p>
    <w:p>
      <w:pPr/>
      <w:r>
        <w:t>const SIDEBAR_WIDTH_KEY = "sidebar-width";</w:t>
      </w:r>
    </w:p>
    <w:p>
      <w:pPr/>
      <w:r>
        <w:t>const DEFAULT_WIDTH = 280;</w:t>
      </w:r>
    </w:p>
    <w:p>
      <w:pPr/>
      <w:r>
        <w:t>const MIN_WIDTH = 200;</w:t>
      </w:r>
    </w:p>
    <w:p>
      <w:pPr/>
      <w:r>
        <w:t>const MAX_WIDTH = 480;</w:t>
      </w:r>
    </w:p>
    <w:p>
      <w:pPr/>
    </w:p>
    <w:p>
      <w:pPr/>
      <w:r>
        <w:t>export default function DashboardLayout({</w:t>
      </w:r>
    </w:p>
    <w:p>
      <w:pPr/>
      <w:r>
        <w:t xml:space="preserve">  children,</w:t>
      </w:r>
    </w:p>
    <w:p>
      <w:pPr/>
      <w:r>
        <w:t>}: {</w:t>
      </w:r>
    </w:p>
    <w:p>
      <w:pPr/>
      <w:r>
        <w:t xml:space="preserve">  children: React.ReactNode;</w:t>
      </w:r>
    </w:p>
    <w:p>
      <w:pPr/>
      <w:r>
        <w:t>}) {</w:t>
      </w:r>
    </w:p>
    <w:p>
      <w:pPr/>
      <w:r>
        <w:t xml:space="preserve">  const [sidebarWidth, setSidebarWidth] = useState(() =&gt; {</w:t>
      </w:r>
    </w:p>
    <w:p>
      <w:pPr/>
      <w:r>
        <w:t xml:space="preserve">    const saved = localStorage.getItem(SIDEBAR_WIDTH_KEY);</w:t>
      </w:r>
    </w:p>
    <w:p>
      <w:pPr/>
      <w:r>
        <w:t xml:space="preserve">    return saved ? parseInt(saved, 10) : DEFAULT_WIDTH;</w:t>
      </w:r>
    </w:p>
    <w:p>
      <w:pPr/>
      <w:r>
        <w:t xml:space="preserve">  });</w:t>
      </w:r>
    </w:p>
    <w:p>
      <w:pPr/>
      <w:r>
        <w:t xml:space="preserve">  const { loading, user } = useAuth();</w:t>
      </w:r>
    </w:p>
    <w:p>
      <w:pPr/>
    </w:p>
    <w:p>
      <w:pPr/>
      <w:r>
        <w:t xml:space="preserve">  useEffect(() =&gt; {</w:t>
      </w:r>
    </w:p>
    <w:p>
      <w:pPr/>
      <w:r>
        <w:t xml:space="preserve">    localStorage.setItem(SIDEBAR_WIDTH_KEY, sidebarWidth.toString());</w:t>
      </w:r>
    </w:p>
    <w:p>
      <w:pPr/>
      <w:r>
        <w:t xml:space="preserve">  }, [sidebarWidth]);</w:t>
      </w:r>
    </w:p>
    <w:p>
      <w:pPr/>
    </w:p>
    <w:p>
      <w:pPr/>
      <w:r>
        <w:t xml:space="preserve">  if (loading) {</w:t>
      </w:r>
    </w:p>
    <w:p>
      <w:pPr/>
      <w:r>
        <w:t xml:space="preserve">    return &lt;DashboardLayoutSkeleton /&gt;</w:t>
      </w:r>
    </w:p>
    <w:p>
      <w:pPr/>
      <w:r>
        <w:t xml:space="preserve">  }</w:t>
      </w:r>
    </w:p>
    <w:p>
      <w:pPr/>
    </w:p>
    <w:p>
      <w:pPr/>
      <w:r>
        <w:t xml:space="preserve">  if (!user) {</w:t>
      </w:r>
    </w:p>
    <w:p>
      <w:pPr/>
      <w:r>
        <w:t xml:space="preserve">    return (</w:t>
      </w:r>
    </w:p>
    <w:p>
      <w:pPr/>
      <w:r>
        <w:t xml:space="preserve">      &lt;div className="flex items-center justify-center min-h-screen"&gt;</w:t>
      </w:r>
    </w:p>
    <w:p>
      <w:pPr/>
      <w:r>
        <w:t xml:space="preserve">        &lt;div className="flex flex-col items-center gap-8 p-8 max-w-md w-full"&gt;</w:t>
      </w:r>
    </w:p>
    <w:p>
      <w:pPr/>
      <w:r>
        <w:t xml:space="preserve">          &lt;div className="flex flex-col items-center gap-6"&gt;</w:t>
      </w:r>
    </w:p>
    <w:p>
      <w:pPr/>
      <w:r>
        <w:t xml:space="preserve">            &lt;h1 className="text-2xl font-semibold tracking-tight text-center"&gt;</w:t>
      </w:r>
    </w:p>
    <w:p>
      <w:pPr/>
      <w:r>
        <w:t xml:space="preserve">              Sign in to continue</w:t>
      </w:r>
    </w:p>
    <w:p>
      <w:pPr/>
      <w:r>
        <w:t xml:space="preserve">            &lt;/h1&gt;</w:t>
      </w:r>
    </w:p>
    <w:p>
      <w:pPr/>
      <w:r>
        <w:t xml:space="preserve">            &lt;p className="text-sm text-muted-foreground text-center max-w-sm"&gt;</w:t>
      </w:r>
    </w:p>
    <w:p>
      <w:pPr/>
      <w:r>
        <w:t xml:space="preserve">              Access to this dashboard requires authentication. Continue to launch the login flow.</w:t>
      </w:r>
    </w:p>
    <w:p>
      <w:pPr/>
      <w:r>
        <w:t xml:space="preserve">            &lt;/p&gt;</w:t>
      </w:r>
    </w:p>
    <w:p>
      <w:r>
        <w:br w:type="page"/>
      </w:r>
    </w:p>
    <w:p>
      <w:pPr/>
      <w:r>
        <w:t xml:space="preserve">          &lt;/div&gt;</w:t>
      </w:r>
    </w:p>
    <w:p>
      <w:pPr/>
      <w:r>
        <w:t xml:space="preserve">          &lt;Button</w:t>
      </w:r>
    </w:p>
    <w:p>
      <w:pPr/>
      <w:r>
        <w:t xml:space="preserve">            onClick={() =&gt; {</w:t>
      </w:r>
    </w:p>
    <w:p>
      <w:pPr/>
      <w:r>
        <w:t xml:space="preserve">              window.location.href = getLoginUrl();</w:t>
      </w:r>
    </w:p>
    <w:p>
      <w:pPr/>
      <w:r>
        <w:t xml:space="preserve">            }}</w:t>
      </w:r>
    </w:p>
    <w:p>
      <w:pPr/>
      <w:r>
        <w:t xml:space="preserve">            size="lg"</w:t>
      </w:r>
    </w:p>
    <w:p>
      <w:pPr/>
      <w:r>
        <w:t xml:space="preserve">            className="w-full shadow-lg hover:shadow-xl transition-all"</w:t>
      </w:r>
    </w:p>
    <w:p>
      <w:pPr/>
      <w:r>
        <w:t xml:space="preserve">          &gt;</w:t>
      </w:r>
    </w:p>
    <w:p>
      <w:pPr/>
      <w:r>
        <w:t xml:space="preserve">            Sign in</w:t>
      </w:r>
    </w:p>
    <w:p>
      <w:pPr/>
      <w:r>
        <w:t xml:space="preserve">          &lt;/Button&gt;</w:t>
      </w:r>
    </w:p>
    <w:p>
      <w:pPr/>
      <w:r>
        <w:t xml:space="preserve">        &lt;/div&gt;</w:t>
      </w:r>
    </w:p>
    <w:p>
      <w:pPr/>
      <w:r>
        <w:t xml:space="preserve">      &lt;/div&gt;</w:t>
      </w:r>
    </w:p>
    <w:p>
      <w:pPr/>
      <w:r>
        <w:t xml:space="preserve">    );</w:t>
      </w:r>
    </w:p>
    <w:p>
      <w:pPr/>
      <w:r>
        <w:t xml:space="preserve">  }</w:t>
      </w:r>
    </w:p>
    <w:p>
      <w:pPr/>
    </w:p>
    <w:p>
      <w:pPr/>
      <w:r>
        <w:t xml:space="preserve">  return (</w:t>
      </w:r>
    </w:p>
    <w:p>
      <w:pPr/>
      <w:r>
        <w:t xml:space="preserve">    &lt;SidebarProvider</w:t>
      </w:r>
    </w:p>
    <w:p>
      <w:pPr/>
      <w:r>
        <w:t xml:space="preserve">      style={</w:t>
      </w:r>
    </w:p>
    <w:p>
      <w:pPr/>
      <w:r>
        <w:t xml:space="preserve">        {</w:t>
      </w:r>
    </w:p>
    <w:p>
      <w:pPr/>
      <w:r>
        <w:t xml:space="preserve">          "--sidebar-width": `${sidebarWidth}px`,</w:t>
      </w:r>
    </w:p>
    <w:p>
      <w:pPr/>
      <w:r>
        <w:t xml:space="preserve">        } as CSSProperties</w:t>
      </w:r>
    </w:p>
    <w:p>
      <w:pPr/>
      <w:r>
        <w:t xml:space="preserve">      }</w:t>
      </w:r>
    </w:p>
    <w:p>
      <w:pPr/>
      <w:r>
        <w:t xml:space="preserve">    &gt;</w:t>
      </w:r>
    </w:p>
    <w:p>
      <w:pPr/>
      <w:r>
        <w:t xml:space="preserve">      &lt;DashboardLayoutContent setSidebarWidth={setSidebarWidth}&gt;</w:t>
      </w:r>
    </w:p>
    <w:p>
      <w:pPr/>
      <w:r>
        <w:t xml:space="preserve">        {children}</w:t>
      </w:r>
    </w:p>
    <w:p>
      <w:pPr/>
      <w:r>
        <w:t xml:space="preserve">      &lt;/DashboardLayoutContent&gt;</w:t>
      </w:r>
    </w:p>
    <w:p>
      <w:pPr/>
      <w:r>
        <w:t xml:space="preserve">    &lt;/SidebarProvider&gt;</w:t>
      </w:r>
    </w:p>
    <w:p>
      <w:pPr/>
      <w:r>
        <w:t xml:space="preserve">  );</w:t>
      </w:r>
    </w:p>
    <w:p>
      <w:pPr/>
      <w:r>
        <w:t>}</w:t>
      </w:r>
    </w:p>
    <w:p>
      <w:pPr/>
    </w:p>
    <w:p>
      <w:pPr/>
      <w:r>
        <w:t>type DashboardLayoutContentProps = {</w:t>
      </w:r>
    </w:p>
    <w:p>
      <w:pPr/>
      <w:r>
        <w:t xml:space="preserve">  children: React.ReactNode;</w:t>
      </w:r>
    </w:p>
    <w:p>
      <w:pPr/>
      <w:r>
        <w:t xml:space="preserve">  setSidebarWidth: (width: number) =&gt; void;</w:t>
      </w:r>
    </w:p>
    <w:p>
      <w:pPr/>
      <w:r>
        <w:t>};</w:t>
      </w:r>
    </w:p>
    <w:p>
      <w:pPr/>
    </w:p>
    <w:p>
      <w:pPr/>
      <w:r>
        <w:t>function DashboardLayoutContent({</w:t>
      </w:r>
    </w:p>
    <w:p>
      <w:pPr/>
      <w:r>
        <w:t xml:space="preserve">  children,</w:t>
      </w:r>
    </w:p>
    <w:p>
      <w:pPr/>
      <w:r>
        <w:t xml:space="preserve">  setSidebarWidth,</w:t>
      </w:r>
    </w:p>
    <w:p>
      <w:pPr/>
      <w:r>
        <w:t>}: DashboardLayoutContentProps) {</w:t>
      </w:r>
    </w:p>
    <w:p>
      <w:pPr/>
      <w:r>
        <w:t xml:space="preserve">  const { user, logout } = useAuth();</w:t>
      </w:r>
    </w:p>
    <w:p>
      <w:pPr/>
      <w:r>
        <w:t xml:space="preserve">  const [location, setLocation] = useLocation();</w:t>
      </w:r>
    </w:p>
    <w:p>
      <w:pPr/>
      <w:r>
        <w:t xml:space="preserve">  const { state, toggleSidebar } = useSidebar();</w:t>
      </w:r>
    </w:p>
    <w:p>
      <w:pPr/>
      <w:r>
        <w:t xml:space="preserve">  const isCollapsed = state === "collapsed";</w:t>
      </w:r>
    </w:p>
    <w:p>
      <w:pPr/>
      <w:r>
        <w:t xml:space="preserve">  const [isResizing, setIsResizing] = useState(false);</w:t>
      </w:r>
    </w:p>
    <w:p>
      <w:pPr/>
      <w:r>
        <w:t xml:space="preserve">  const sidebarRef = useRef&lt;HTMLDivElement&gt;(null);</w:t>
      </w:r>
    </w:p>
    <w:p>
      <w:pPr/>
      <w:r>
        <w:t xml:space="preserve">  const activeMenuItem = menuItems.find(item =&gt; item.path === location);</w:t>
      </w:r>
    </w:p>
    <w:p>
      <w:pPr/>
      <w:r>
        <w:t xml:space="preserve">  const isMobile = useIsMobile();</w:t>
      </w:r>
    </w:p>
    <w:p>
      <w:pPr/>
    </w:p>
    <w:p>
      <w:pPr/>
      <w:r>
        <w:t xml:space="preserve">  useEffect(() =&gt; {</w:t>
      </w:r>
    </w:p>
    <w:p>
      <w:pPr/>
      <w:r>
        <w:t xml:space="preserve">    if (isCollapsed) {</w:t>
      </w:r>
    </w:p>
    <w:p>
      <w:r>
        <w:br w:type="page"/>
      </w:r>
    </w:p>
    <w:p>
      <w:pPr/>
      <w:r>
        <w:t xml:space="preserve">      setIsResizing(false);</w:t>
      </w:r>
    </w:p>
    <w:p>
      <w:pPr/>
      <w:r>
        <w:t xml:space="preserve">    }</w:t>
      </w:r>
    </w:p>
    <w:p>
      <w:pPr/>
      <w:r>
        <w:t xml:space="preserve">  }, [isCollapsed]);</w:t>
      </w:r>
    </w:p>
    <w:p>
      <w:pPr/>
    </w:p>
    <w:p>
      <w:pPr/>
      <w:r>
        <w:t xml:space="preserve">  useEffect(() =&gt; {</w:t>
      </w:r>
    </w:p>
    <w:p>
      <w:pPr/>
      <w:r>
        <w:t xml:space="preserve">    const handleMouseMove = (e: MouseEvent) =&gt; {</w:t>
      </w:r>
    </w:p>
    <w:p>
      <w:pPr/>
      <w:r>
        <w:t xml:space="preserve">      if (!isResizing) return;</w:t>
      </w:r>
    </w:p>
    <w:p>
      <w:pPr/>
    </w:p>
    <w:p>
      <w:pPr/>
      <w:r>
        <w:t xml:space="preserve">      const sidebarLeft = sidebarRef.current?.getBoundingClientRect().left ?? 0;</w:t>
      </w:r>
    </w:p>
    <w:p>
      <w:pPr/>
      <w:r>
        <w:t xml:space="preserve">      const newWidth = e.clientX - sidebarLeft;</w:t>
      </w:r>
    </w:p>
    <w:p>
      <w:pPr/>
      <w:r>
        <w:t xml:space="preserve">      if (newWidth &gt;= MIN_WIDTH &amp;&amp; newWidth &lt;= MAX_WIDTH) {</w:t>
      </w:r>
    </w:p>
    <w:p>
      <w:pPr/>
      <w:r>
        <w:t xml:space="preserve">        setSidebarWidth(newWidth);</w:t>
      </w:r>
    </w:p>
    <w:p>
      <w:pPr/>
      <w:r>
        <w:t xml:space="preserve">      }</w:t>
      </w:r>
    </w:p>
    <w:p>
      <w:pPr/>
      <w:r>
        <w:t xml:space="preserve">    };</w:t>
      </w:r>
    </w:p>
    <w:p>
      <w:pPr/>
    </w:p>
    <w:p>
      <w:pPr/>
      <w:r>
        <w:t xml:space="preserve">    const handleMouseUp = () =&gt; {</w:t>
      </w:r>
    </w:p>
    <w:p>
      <w:pPr/>
      <w:r>
        <w:t xml:space="preserve">      setIsResizing(false);</w:t>
      </w:r>
    </w:p>
    <w:p>
      <w:pPr/>
      <w:r>
        <w:t xml:space="preserve">    };</w:t>
      </w:r>
    </w:p>
    <w:p>
      <w:pPr/>
    </w:p>
    <w:p>
      <w:pPr/>
      <w:r>
        <w:t xml:space="preserve">    if (isResizing) {</w:t>
      </w:r>
    </w:p>
    <w:p>
      <w:pPr/>
      <w:r>
        <w:t xml:space="preserve">      document.addEventListener("mousemove", handleMouseMove);</w:t>
      </w:r>
    </w:p>
    <w:p>
      <w:pPr/>
      <w:r>
        <w:t xml:space="preserve">      document.addEventListener("mouseup", handleMouseUp);</w:t>
      </w:r>
    </w:p>
    <w:p>
      <w:pPr/>
      <w:r>
        <w:t xml:space="preserve">      document.body.style.cursor = "col-resize";</w:t>
      </w:r>
    </w:p>
    <w:p>
      <w:pPr/>
      <w:r>
        <w:t xml:space="preserve">      document.body.style.userSelect = "none";</w:t>
      </w:r>
    </w:p>
    <w:p>
      <w:pPr/>
      <w:r>
        <w:t xml:space="preserve">    }</w:t>
      </w:r>
    </w:p>
    <w:p>
      <w:pPr/>
    </w:p>
    <w:p>
      <w:pPr/>
      <w:r>
        <w:t xml:space="preserve">    return () =&gt; {</w:t>
      </w:r>
    </w:p>
    <w:p>
      <w:pPr/>
      <w:r>
        <w:t xml:space="preserve">      document.removeEventListener("mousemove", handleMouseMove);</w:t>
      </w:r>
    </w:p>
    <w:p>
      <w:pPr/>
      <w:r>
        <w:t xml:space="preserve">      document.removeEventListener("mouseup", handleMouseUp);</w:t>
      </w:r>
    </w:p>
    <w:p>
      <w:pPr/>
      <w:r>
        <w:t xml:space="preserve">      document.body.style.cursor = "";</w:t>
      </w:r>
    </w:p>
    <w:p>
      <w:pPr/>
      <w:r>
        <w:t xml:space="preserve">      document.body.style.userSelect = "";</w:t>
      </w:r>
    </w:p>
    <w:p>
      <w:pPr/>
      <w:r>
        <w:t xml:space="preserve">    };</w:t>
      </w:r>
    </w:p>
    <w:p>
      <w:pPr/>
      <w:r>
        <w:t xml:space="preserve">  }, [isResizing, setSidebarWidth]);</w:t>
      </w:r>
    </w:p>
    <w:p>
      <w:pPr/>
    </w:p>
    <w:p>
      <w:pPr/>
      <w:r>
        <w:t xml:space="preserve">  return (</w:t>
      </w:r>
    </w:p>
    <w:p>
      <w:pPr/>
      <w:r>
        <w:t xml:space="preserve">    &lt;&gt;</w:t>
      </w:r>
    </w:p>
    <w:p>
      <w:pPr/>
      <w:r>
        <w:t xml:space="preserve">      &lt;div className="relative" ref={sidebarRef}&gt;</w:t>
      </w:r>
    </w:p>
    <w:p>
      <w:pPr/>
      <w:r>
        <w:t xml:space="preserve">        &lt;Sidebar</w:t>
      </w:r>
    </w:p>
    <w:p>
      <w:pPr/>
      <w:r>
        <w:t xml:space="preserve">          collapsible="icon"</w:t>
      </w:r>
    </w:p>
    <w:p>
      <w:pPr/>
      <w:r>
        <w:t xml:space="preserve">          className="border-r-0"</w:t>
      </w:r>
    </w:p>
    <w:p>
      <w:pPr/>
      <w:r>
        <w:t xml:space="preserve">          disableTransition={isResizing}</w:t>
      </w:r>
    </w:p>
    <w:p>
      <w:pPr/>
      <w:r>
        <w:t xml:space="preserve">        &gt;</w:t>
      </w:r>
    </w:p>
    <w:p>
      <w:pPr/>
      <w:r>
        <w:t xml:space="preserve">          &lt;SidebarHeader className="h-16 justify-center"&gt;</w:t>
      </w:r>
    </w:p>
    <w:p>
      <w:pPr/>
      <w:r>
        <w:t xml:space="preserve">            &lt;div className="flex items-center gap-3 px-2 transition-all w-full"&gt;</w:t>
      </w:r>
    </w:p>
    <w:p>
      <w:pPr/>
      <w:r>
        <w:t xml:space="preserve">              &lt;button</w:t>
      </w:r>
    </w:p>
    <w:p>
      <w:pPr/>
      <w:r>
        <w:t xml:space="preserve">                onClick={toggleSidebar}</w:t>
      </w:r>
    </w:p>
    <w:p>
      <w:pPr/>
      <w:r>
        <w:t xml:space="preserve">                className="h-8 w-8 flex items-center justify-center hover:bg-accent rounded-lg transition-colors focus:outline-none focus-visible:ring-2 focus-visible:ring-ring shrink-0"</w:t>
      </w:r>
    </w:p>
    <w:p>
      <w:pPr/>
      <w:r>
        <w:t xml:space="preserve">                aria-label="Toggle navigation"</w:t>
      </w:r>
    </w:p>
    <w:p>
      <w:pPr/>
      <w:r>
        <w:t xml:space="preserve">              &gt;</w:t>
      </w:r>
    </w:p>
    <w:p>
      <w:pPr/>
      <w:r>
        <w:t xml:space="preserve">                &lt;PanelLeft className="h-4 w-4 text-muted-foreground" /&gt;</w:t>
      </w:r>
    </w:p>
    <w:p>
      <w:r>
        <w:br w:type="page"/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"Supplement Guide Agent",</w:t>
      </w:r>
    </w:p>
    <w:p>
      <w:pPr/>
      <w:r>
        <w:t xml:space="preserve">  "author": "suppai",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"Fitness &amp; Sports",</w:t>
      </w:r>
    </w:p>
    <w:p>
      <w:pPr/>
      <w:r>
        <w:t xml:space="preserve">  "created": "2025-12-01T00:00:00Z",</w:t>
      </w:r>
    </w:p>
    <w:p>
      <w:pPr/>
      <w:r>
        <w:t xml:space="preserve">  "updated": "2026-02-28T10:08:33.595Z",</w:t>
      </w:r>
    </w:p>
    <w:p>
      <w:pPr/>
      <w:r>
        <w:t xml:space="preserve">  "license": "MIT",</w:t>
      </w:r>
    </w:p>
    <w:p>
      <w:pPr/>
      <w:r>
        <w:t xml:space="preserve">  "downloads": 18285,</w:t>
      </w:r>
    </w:p>
    <w:p>
      <w:pPr/>
      <w:r>
        <w:t xml:space="preserve">  "stars": 275,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"Demand Forecasting Agent",</w:t>
      </w:r>
    </w:p>
    <w:p>
      <w:pPr/>
      <w:r>
        <w:t xml:space="preserve">  "author": "supply-ai",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"Supply Chain &amp; Logistics",</w:t>
      </w:r>
    </w:p>
    <w:p>
      <w:pPr/>
      <w:r>
        <w:t xml:space="preserve">  "created": "2025-12-01T00:00:00Z",</w:t>
      </w:r>
    </w:p>
    <w:p>
      <w:pPr/>
      <w:r>
        <w:t xml:space="preserve">  "updated": "2026-02-28T10:10:34.677Z",</w:t>
      </w:r>
    </w:p>
    <w:p>
      <w:pPr/>
      <w:r>
        <w:t xml:space="preserve">  "license": "MIT",</w:t>
      </w:r>
    </w:p>
    <w:p>
      <w:pPr/>
      <w:r>
        <w:t xml:space="preserve">  "downloads": 40709,</w:t>
      </w:r>
    </w:p>
    <w:p>
      <w:pPr/>
      <w:r>
        <w:t xml:space="preserve">  "stars": 161,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"Supply Chain Tracker",</w:t>
      </w:r>
    </w:p>
    <w:p>
      <w:pPr/>
      <w:r>
        <w:t xml:space="preserve">  "author": "supplyai",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"Fashion &amp; Textile",</w:t>
      </w:r>
    </w:p>
    <w:p>
      <w:pPr/>
      <w:r>
        <w:t xml:space="preserve">  "created": "2025-12-01T00:00:00Z",</w:t>
      </w:r>
    </w:p>
    <w:p>
      <w:r>
        <w:br w:type="page"/>
      </w:r>
    </w:p>
    <w:p>
      <w:pPr/>
      <w:r>
        <w:t xml:space="preserve">  "updated": "2026-02-28T10:08:17.980Z",</w:t>
      </w:r>
    </w:p>
    <w:p>
      <w:pPr/>
      <w:r>
        <w:t xml:space="preserve">  "license": "MIT",</w:t>
      </w:r>
    </w:p>
    <w:p>
      <w:pPr/>
      <w:r>
        <w:t xml:space="preserve">  "downloads": 17462,</w:t>
      </w:r>
    </w:p>
    <w:p>
      <w:pPr/>
      <w:r>
        <w:t xml:space="preserve">  "stars": 276,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"Employee Survey Builder",</w:t>
      </w:r>
    </w:p>
    <w:p>
      <w:pPr/>
      <w:r>
        <w:t xml:space="preserve">  "author": "surveyhr",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"Human Resources",</w:t>
      </w:r>
    </w:p>
    <w:p>
      <w:pPr/>
      <w:r>
        <w:t xml:space="preserve">  "created": "2025-12-01T00:00:00Z",</w:t>
      </w:r>
    </w:p>
    <w:p>
      <w:pPr/>
      <w:r>
        <w:t xml:space="preserve">  "updated": "2026-02-28T10:07:14.224Z",</w:t>
      </w:r>
    </w:p>
    <w:p>
      <w:pPr/>
      <w:r>
        <w:t xml:space="preserve">  "license": "MIT",</w:t>
      </w:r>
    </w:p>
    <w:p>
      <w:pPr/>
      <w:r>
        <w:t xml:space="preserve">  "downloads": 36938,</w:t>
      </w:r>
    </w:p>
    <w:p>
      <w:pPr/>
      <w:r>
        <w:t xml:space="preserve">  "stars": 249,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"Sustainable Design Advisor",</w:t>
      </w:r>
    </w:p>
    <w:p>
      <w:pPr/>
      <w:r>
        <w:t xml:space="preserve">  "author": "sustaindesign",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"Architecture &amp; Interior Design",</w:t>
      </w:r>
    </w:p>
    <w:p>
      <w:pPr/>
      <w:r>
        <w:t xml:space="preserve">  "created": "2025-12-01T00:00:00Z",</w:t>
      </w:r>
    </w:p>
    <w:p>
      <w:pPr/>
      <w:r>
        <w:t xml:space="preserve">  "updated": "2026-02-28T10:09:25.664Z",</w:t>
      </w:r>
    </w:p>
    <w:p>
      <w:pPr/>
      <w:r>
        <w:t xml:space="preserve">  "license": "MIT",</w:t>
      </w:r>
    </w:p>
    <w:p>
      <w:pPr/>
      <w:r>
        <w:t xml:space="preserve">  "downloads": 34351,</w:t>
      </w:r>
    </w:p>
    <w:p>
      <w:pPr/>
      <w:r>
        <w:t xml:space="preserve">  "stars": 350,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"Svelte App Bootstrapper",</w:t>
      </w:r>
    </w:p>
    <w:p>
      <w:pPr/>
      <w:r>
        <w:t xml:space="preserve">  "author": "sveltelab",</w:t>
      </w:r>
    </w:p>
    <w:p>
      <w:r>
        <w:br w:type="page"/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"Web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"2026-02-28T10:01:16.746Z",</w:t>
      </w:r>
    </w:p>
    <w:p>
      <w:pPr/>
      <w:r>
        <w:t xml:space="preserve">  "license": "MIT",</w:t>
      </w:r>
    </w:p>
    <w:p>
      <w:pPr/>
      <w:r>
        <w:t xml:space="preserve">  "downloads": 48295,</w:t>
      </w:r>
    </w:p>
    <w:p>
      <w:pPr/>
      <w:r>
        <w:t xml:space="preserve">  "stars": 202,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"iOS SwiftUI Builder",</w:t>
      </w:r>
    </w:p>
    <w:p>
      <w:pPr/>
      <w:r>
        <w:t xml:space="preserve">  "author": "swiftlab",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"App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"2026-02-28T10:01:20.606Z",</w:t>
      </w:r>
    </w:p>
    <w:p>
      <w:pPr/>
      <w:r>
        <w:t xml:space="preserve">  "license": "MIT",</w:t>
      </w:r>
    </w:p>
    <w:p>
      <w:pPr/>
      <w:r>
        <w:t xml:space="preserve">  "downloads": 10052,</w:t>
      </w:r>
    </w:p>
    <w:p>
      <w:pPr/>
      <w:r>
        <w:t xml:space="preserve">  "stars": 97,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"Audio Sync Tool",</w:t>
      </w:r>
    </w:p>
    <w:p>
      <w:pPr/>
      <w:r>
        <w:t xml:space="preserve">  "author": "syncbot",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"Video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"2026-02-28T10:01:53.967Z",</w:t>
      </w:r>
    </w:p>
    <w:p>
      <w:pPr/>
      <w:r>
        <w:t xml:space="preserve">  "license": "MIT",</w:t>
      </w:r>
    </w:p>
    <w:p>
      <w:pPr/>
      <w:r>
        <w:t xml:space="preserve">  "downloads": 30594,</w:t>
      </w:r>
    </w:p>
    <w:p>
      <w:pPr/>
      <w:r>
        <w:t xml:space="preserve">  "stars": 362,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r>
        <w:br w:type="page"/>
      </w:r>
    </w:p>
    <w:p>
      <w:pPr/>
      <w:r>
        <w:t>}</w:t>
      </w:r>
    </w:p>
    <w:p>
      <w:pPr/>
      <w:r>
        <w:t>{</w:t>
      </w:r>
    </w:p>
    <w:p>
      <w:pPr/>
      <w:r>
        <w:t xml:space="preserve">  "name": "Synth Patch Designer",</w:t>
      </w:r>
    </w:p>
    <w:p>
      <w:pPr/>
      <w:r>
        <w:t xml:space="preserve">  "author": "synthai",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"Music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"2026-02-28T10:08:06.269Z",</w:t>
      </w:r>
    </w:p>
    <w:p>
      <w:pPr/>
      <w:r>
        <w:t xml:space="preserve">  "license": "MIT",</w:t>
      </w:r>
    </w:p>
    <w:p>
      <w:pPr/>
      <w:r>
        <w:t xml:space="preserve">  "downloads": 6450,</w:t>
      </w:r>
    </w:p>
    <w:p>
      <w:pPr/>
      <w:r>
        <w:t xml:space="preserve">  "stars": 125,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"Task Prioritization Agent",</w:t>
      </w:r>
    </w:p>
    <w:p>
      <w:pPr/>
      <w:r>
        <w:t xml:space="preserve">  "author": "taskai",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"Office Productivity",</w:t>
      </w:r>
    </w:p>
    <w:p>
      <w:pPr/>
      <w:r>
        <w:t xml:space="preserve">  "created": "2025-12-01T00:00:00Z",</w:t>
      </w:r>
    </w:p>
    <w:p>
      <w:pPr/>
      <w:r>
        <w:t xml:space="preserve">  "updated": "2026-02-28T10:01:39.862Z",</w:t>
      </w:r>
    </w:p>
    <w:p>
      <w:pPr/>
      <w:r>
        <w:t xml:space="preserve">  "license": "MIT",</w:t>
      </w:r>
    </w:p>
    <w:p>
      <w:pPr/>
      <w:r>
        <w:t xml:space="preserve">  "downloads": 21062,</w:t>
      </w:r>
    </w:p>
    <w:p>
      <w:pPr/>
      <w:r>
        <w:t xml:space="preserve">  "stars": 111,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"Tax Preparation Assistant",</w:t>
      </w:r>
    </w:p>
    <w:p>
      <w:pPr/>
      <w:r>
        <w:t xml:space="preserve">  "author": "taxai",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"Finance &amp; Accounting",</w:t>
      </w:r>
    </w:p>
    <w:p>
      <w:pPr/>
      <w:r>
        <w:t xml:space="preserve">  "created": "2025-12-01T00:00:00Z",</w:t>
      </w:r>
    </w:p>
    <w:p>
      <w:pPr/>
      <w:r>
        <w:t xml:space="preserve">  "updated": "2026-02-28T10:04:32.033Z",</w:t>
      </w:r>
    </w:p>
    <w:p>
      <w:pPr/>
      <w:r>
        <w:t xml:space="preserve">  "license": "MIT",</w:t>
      </w:r>
    </w:p>
    <w:p>
      <w:pPr/>
      <w:r>
        <w:t xml:space="preserve">  "downloads": 25478,</w:t>
      </w:r>
    </w:p>
    <w:p>
      <w:pPr/>
      <w:r>
        <w:t xml:space="preserve">  "stars": 95,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r>
        <w:br w:type="page"/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"Category Taxonomy Builder",</w:t>
      </w:r>
    </w:p>
    <w:p>
      <w:pPr/>
      <w:r>
        <w:t xml:space="preserve">  "author": "taxoai",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"E-commerce",</w:t>
      </w:r>
    </w:p>
    <w:p>
      <w:pPr/>
      <w:r>
        <w:t xml:space="preserve">  "created": "2025-12-01T00:00:00Z",</w:t>
      </w:r>
    </w:p>
    <w:p>
      <w:pPr/>
      <w:r>
        <w:t xml:space="preserve">  "updated": "2026-02-28T10:04:26.887Z",</w:t>
      </w:r>
    </w:p>
    <w:p>
      <w:pPr/>
      <w:r>
        <w:t xml:space="preserve">  "license": "MIT",</w:t>
      </w:r>
    </w:p>
    <w:p>
      <w:pPr/>
      <w:r>
        <w:t xml:space="preserve">  "downloads": 32513,</w:t>
      </w:r>
    </w:p>
    <w:p>
      <w:pPr/>
      <w:r>
        <w:t xml:space="preserve">  "stars": 466,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"Network Capacity Planner",</w:t>
      </w:r>
    </w:p>
    <w:p>
      <w:pPr/>
      <w:r>
        <w:t xml:space="preserve">  "author": "telco-ai",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"Telecommunications",</w:t>
      </w:r>
    </w:p>
    <w:p>
      <w:pPr/>
      <w:r>
        <w:t xml:space="preserve">  "created": "2025-12-01T00:00:00Z",</w:t>
      </w:r>
    </w:p>
    <w:p>
      <w:pPr/>
      <w:r>
        <w:t xml:space="preserve">  "updated": "2026-02-28T10:11:39.789Z",</w:t>
      </w:r>
    </w:p>
    <w:p>
      <w:pPr/>
      <w:r>
        <w:t xml:space="preserve">  "license": "MIT",</w:t>
      </w:r>
    </w:p>
    <w:p>
      <w:pPr/>
      <w:r>
        <w:t xml:space="preserve">  "downloads": 33277,</w:t>
      </w:r>
    </w:p>
    <w:p>
      <w:pPr/>
      <w:r>
        <w:t xml:space="preserve">  "stars": 56,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"Telemedicine Script Generator",</w:t>
      </w:r>
    </w:p>
    <w:p>
      <w:pPr/>
      <w:r>
        <w:t xml:space="preserve">  "author": "telehealth-pro",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"Healthcare &amp; Medical",</w:t>
      </w:r>
    </w:p>
    <w:p>
      <w:pPr/>
      <w:r>
        <w:t xml:space="preserve">  "created": "2025-12-01T00:00:00Z",</w:t>
      </w:r>
    </w:p>
    <w:p>
      <w:pPr/>
      <w:r>
        <w:t xml:space="preserve">  "updated": "2026-02-28T10:09:36.075Z",</w:t>
      </w:r>
    </w:p>
    <w:p>
      <w:pPr/>
      <w:r>
        <w:t xml:space="preserve">  "license": "MIT",</w:t>
      </w:r>
    </w:p>
    <w:p>
      <w:r>
        <w:br w:type="page"/>
      </w:r>
    </w:p>
    <w:p>
      <w:pPr/>
      <w:r>
        <w:t xml:space="preserve">  "downloads": 24519,</w:t>
      </w:r>
    </w:p>
    <w:p>
      <w:pPr/>
      <w:r>
        <w:t xml:space="preserve">  "stars": 339,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"Telemedicine Script Builder",</w:t>
      </w:r>
    </w:p>
    <w:p>
      <w:pPr/>
      <w:r>
        <w:t xml:space="preserve">  "author": "telemedai",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"General",</w:t>
      </w:r>
    </w:p>
    <w:p>
      <w:pPr/>
      <w:r>
        <w:t xml:space="preserve">  "created": "2025-12-01T00:00:00Z",</w:t>
      </w:r>
    </w:p>
    <w:p>
      <w:pPr/>
      <w:r>
        <w:t xml:space="preserve">  "updated": "2026-02-28T10:04:50.057Z",</w:t>
      </w:r>
    </w:p>
    <w:p>
      <w:pPr/>
      <w:r>
        <w:t xml:space="preserve">  "license": "MIT",</w:t>
      </w:r>
    </w:p>
    <w:p>
      <w:pPr/>
      <w:r>
        <w:t xml:space="preserve">  "downloads": 22234,</w:t>
      </w:r>
    </w:p>
    <w:p>
      <w:pPr/>
      <w:r>
        <w:t xml:space="preserve">  "stars": 492,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"Response Template Library",</w:t>
      </w:r>
    </w:p>
    <w:p>
      <w:pPr/>
      <w:r>
        <w:t xml:space="preserve">  "author": "templateai",</w:t>
      </w:r>
    </w:p>
    <w:p>
      <w:pPr/>
      <w:r>
        <w:t xml:space="preserve">  "version": "1.0.0",</w:t>
      </w:r>
    </w:p>
    <w:p>
      <w:pPr/>
      <w:r>
        <w:t xml:space="preserve">  "type": "template",</w:t>
      </w:r>
    </w:p>
    <w:p>
      <w:pPr/>
      <w:r>
        <w:t xml:space="preserve">  "category": "Customer Service",</w:t>
      </w:r>
    </w:p>
    <w:p>
      <w:pPr/>
      <w:r>
        <w:t xml:space="preserve">  "created": "2025-12-01T00:00:00Z",</w:t>
      </w:r>
    </w:p>
    <w:p>
      <w:pPr/>
      <w:r>
        <w:t xml:space="preserve">  "updated": "2026-02-28T10:05:13.219Z",</w:t>
      </w:r>
    </w:p>
    <w:p>
      <w:pPr/>
      <w:r>
        <w:t xml:space="preserve">  "license": "MIT",</w:t>
      </w:r>
    </w:p>
    <w:p>
      <w:pPr/>
      <w:r>
        <w:t xml:space="preserve">  "downloads": 47074,</w:t>
      </w:r>
    </w:p>
    <w:p>
      <w:pPr/>
      <w:r>
        <w:t xml:space="preserve">  "stars": 364,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"Technical Glossary Builder",</w:t>
      </w:r>
    </w:p>
    <w:p>
      <w:pPr/>
      <w:r>
        <w:t xml:space="preserve">  "author": "term-base",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r>
        <w:br w:type="page"/>
      </w:r>
    </w:p>
    <w:p>
      <w:pPr/>
      <w:r>
        <w:t xml:space="preserve">  "category": "Translation &amp; Localization",</w:t>
      </w:r>
    </w:p>
    <w:p>
      <w:pPr/>
      <w:r>
        <w:t xml:space="preserve">  "created": "2025-12-01T00:00:00Z",</w:t>
      </w:r>
    </w:p>
    <w:p>
      <w:pPr/>
      <w:r>
        <w:t xml:space="preserve">  "updated": "2026-02-28T10:10:13.842Z",</w:t>
      </w:r>
    </w:p>
    <w:p>
      <w:pPr/>
      <w:r>
        <w:t xml:space="preserve">  "license": "MIT",</w:t>
      </w:r>
    </w:p>
    <w:p>
      <w:pPr/>
      <w:r>
        <w:t xml:space="preserve">  "downloads": 21626,</w:t>
      </w:r>
    </w:p>
    <w:p>
      <w:pPr/>
      <w:r>
        <w:t xml:space="preserve">  "stars": 462,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"Terraform Module Creator",</w:t>
      </w:r>
    </w:p>
    <w:p>
      <w:pPr/>
      <w:r>
        <w:t xml:space="preserve">  "author": "terraformai",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"DevOps &amp; Cloud",</w:t>
      </w:r>
    </w:p>
    <w:p>
      <w:pPr/>
      <w:r>
        <w:t xml:space="preserve">  "created": "2025-12-01T00:00:00Z",</w:t>
      </w:r>
    </w:p>
    <w:p>
      <w:pPr/>
      <w:r>
        <w:t xml:space="preserve">  "updated": "2026-02-28T10:03:29.076Z",</w:t>
      </w:r>
    </w:p>
    <w:p>
      <w:pPr/>
      <w:r>
        <w:t xml:space="preserve">  "license": "MIT",</w:t>
      </w:r>
    </w:p>
    <w:p>
      <w:pPr/>
      <w:r>
        <w:t xml:space="preserve">  "downloads": 33128,</w:t>
      </w:r>
    </w:p>
    <w:p>
      <w:pPr/>
      <w:r>
        <w:t xml:space="preserve">  "stars": 464,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"Usability Test Script Writer",</w:t>
      </w:r>
    </w:p>
    <w:p>
      <w:pPr/>
      <w:r>
        <w:t xml:space="preserve">  "author": "testai",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"UI/UX Design",</w:t>
      </w:r>
    </w:p>
    <w:p>
      <w:pPr/>
      <w:r>
        <w:t xml:space="preserve">  "created": "2025-12-01T00:00:00Z",</w:t>
      </w:r>
    </w:p>
    <w:p>
      <w:pPr/>
      <w:r>
        <w:t xml:space="preserve">  "updated": "2026-02-28T10:03:57.327Z",</w:t>
      </w:r>
    </w:p>
    <w:p>
      <w:pPr/>
      <w:r>
        <w:t xml:space="preserve">  "license": "MIT",</w:t>
      </w:r>
    </w:p>
    <w:p>
      <w:pPr/>
      <w:r>
        <w:t xml:space="preserve">  "downloads": 38013,</w:t>
      </w:r>
    </w:p>
    <w:p>
      <w:pPr/>
      <w:r>
        <w:t xml:space="preserve">  "stars": 52,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r>
        <w:br w:type="page"/>
      </w:r>
    </w:p>
    <w:p>
      <w:pPr/>
      <w:r>
        <w:t xml:space="preserve">  "name": "Mobile Testing Automation",</w:t>
      </w:r>
    </w:p>
    <w:p>
      <w:pPr/>
      <w:r>
        <w:t xml:space="preserve">  "author": "testbot",</w:t>
      </w:r>
    </w:p>
    <w:p>
      <w:pPr/>
      <w:r>
        <w:t xml:space="preserve">  "version": "1.0.0",</w:t>
      </w:r>
    </w:p>
    <w:p>
      <w:pPr/>
      <w:r>
        <w:t xml:space="preserve">  "type": "rpa",</w:t>
      </w:r>
    </w:p>
    <w:p>
      <w:pPr/>
      <w:r>
        <w:t xml:space="preserve">  "category": "App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"2026-02-28T10:01:28.314Z",</w:t>
      </w:r>
    </w:p>
    <w:p>
      <w:pPr/>
      <w:r>
        <w:t xml:space="preserve">  "license": "MIT",</w:t>
      </w:r>
    </w:p>
    <w:p>
      <w:pPr/>
      <w:r>
        <w:t xml:space="preserve">  "downloads": 47292,</w:t>
      </w:r>
    </w:p>
    <w:p>
      <w:pPr/>
      <w:r>
        <w:t xml:space="preserve">  "stars": 243,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"Music Theory Tutor",</w:t>
      </w:r>
    </w:p>
    <w:p>
      <w:pPr/>
      <w:r>
        <w:t xml:space="preserve">  "author": "theoryai",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"Music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"2026-02-28T10:08:04.968Z",</w:t>
      </w:r>
    </w:p>
    <w:p>
      <w:pPr/>
      <w:r>
        <w:t xml:space="preserve">  "license": "MIT",</w:t>
      </w:r>
    </w:p>
    <w:p>
      <w:pPr/>
      <w:r>
        <w:t xml:space="preserve">  "downloads": 22589,</w:t>
      </w:r>
    </w:p>
    <w:p>
      <w:pPr/>
      <w:r>
        <w:t xml:space="preserve">  "stars": 387,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"Thesis Outline Builder",</w:t>
      </w:r>
    </w:p>
    <w:p>
      <w:pPr/>
      <w:r>
        <w:t xml:space="preserve">  "author": "thesisbot",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"Academic Writing",</w:t>
      </w:r>
    </w:p>
    <w:p>
      <w:pPr/>
      <w:r>
        <w:t xml:space="preserve">  "created": "2025-12-01T00:00:00Z",</w:t>
      </w:r>
    </w:p>
    <w:p>
      <w:pPr/>
      <w:r>
        <w:t xml:space="preserve">  "updated": "2026-02-28T10:02:14.501Z",</w:t>
      </w:r>
    </w:p>
    <w:p>
      <w:pPr/>
      <w:r>
        <w:t xml:space="preserve">  "license": "MIT",</w:t>
      </w:r>
    </w:p>
    <w:p>
      <w:pPr/>
      <w:r>
        <w:t xml:space="preserve">  "downloads": 6386,</w:t>
      </w:r>
    </w:p>
    <w:p>
      <w:pPr/>
      <w:r>
        <w:t xml:space="preserve">  "stars": 102,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r>
        <w:br w:type="page"/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"Thumbnail Designer",</w:t>
      </w:r>
    </w:p>
    <w:p>
      <w:pPr/>
      <w:r>
        <w:t xml:space="preserve">  "author": "thumbai",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"Video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"2026-02-28T10:01:47.555Z",</w:t>
      </w:r>
    </w:p>
    <w:p>
      <w:pPr/>
      <w:r>
        <w:t xml:space="preserve">  "license": "MIT",</w:t>
      </w:r>
    </w:p>
    <w:p>
      <w:pPr/>
      <w:r>
        <w:t xml:space="preserve">  "downloads": 33381,</w:t>
      </w:r>
    </w:p>
    <w:p>
      <w:pPr/>
      <w:r>
        <w:t xml:space="preserve">  "stars": 88,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"Ticket Classification Agent",</w:t>
      </w:r>
    </w:p>
    <w:p>
      <w:pPr/>
      <w:r>
        <w:t xml:space="preserve">  "author": "ticketai",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"Customer Service",</w:t>
      </w:r>
    </w:p>
    <w:p>
      <w:pPr/>
      <w:r>
        <w:t xml:space="preserve">  "created": "2025-12-01T00:00:00Z",</w:t>
      </w:r>
    </w:p>
    <w:p>
      <w:pPr/>
      <w:r>
        <w:t xml:space="preserve">  "updated": "2026-02-28T10:05:10.647Z",</w:t>
      </w:r>
    </w:p>
    <w:p>
      <w:pPr/>
      <w:r>
        <w:t xml:space="preserve">  "license": "MIT",</w:t>
      </w:r>
    </w:p>
    <w:p>
      <w:pPr/>
      <w:r>
        <w:t xml:space="preserve">  "downloads": 36451,</w:t>
      </w:r>
    </w:p>
    <w:p>
      <w:pPr/>
      <w:r>
        <w:t xml:space="preserve">  "stars": 417,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"Time Blocking Scheduler",</w:t>
      </w:r>
    </w:p>
    <w:p>
      <w:pPr/>
      <w:r>
        <w:t xml:space="preserve">  "author": "time-tools",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"Personal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"2026-02-28T10:11:58.024Z",</w:t>
      </w:r>
    </w:p>
    <w:p>
      <w:pPr/>
      <w:r>
        <w:t xml:space="preserve">  "license": "MIT",</w:t>
      </w:r>
    </w:p>
    <w:p>
      <w:pPr/>
      <w:r>
        <w:t xml:space="preserve">  "downloads": 40084,</w:t>
      </w:r>
    </w:p>
    <w:p>
      <w:pPr/>
      <w:r>
        <w:t xml:space="preserve">  "stars": 503,</w:t>
      </w:r>
    </w:p>
    <w:p>
      <w:r>
        <w:br w:type="page"/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"Translation Memory Manager",</w:t>
      </w:r>
    </w:p>
    <w:p>
      <w:pPr/>
      <w:r>
        <w:t xml:space="preserve">  "author": "tm-tools",</w:t>
      </w:r>
    </w:p>
    <w:p>
      <w:pPr/>
      <w:r>
        <w:t xml:space="preserve">  "version": "1.0.0",</w:t>
      </w:r>
    </w:p>
    <w:p>
      <w:pPr/>
      <w:r>
        <w:t xml:space="preserve">  "type": "rpa",</w:t>
      </w:r>
    </w:p>
    <w:p>
      <w:pPr/>
      <w:r>
        <w:t xml:space="preserve">  "category": "Translation &amp; Localization",</w:t>
      </w:r>
    </w:p>
    <w:p>
      <w:pPr/>
      <w:r>
        <w:t xml:space="preserve">  "created": "2025-12-01T00:00:00Z",</w:t>
      </w:r>
    </w:p>
    <w:p>
      <w:pPr/>
      <w:r>
        <w:t xml:space="preserve">  "updated": "2026-02-28T10:10:19.054Z",</w:t>
      </w:r>
    </w:p>
    <w:p>
      <w:pPr/>
      <w:r>
        <w:t xml:space="preserve">  "license": "MIT",</w:t>
      </w:r>
    </w:p>
    <w:p>
      <w:pPr/>
      <w:r>
        <w:t xml:space="preserve">  "downloads": 43522,</w:t>
      </w:r>
    </w:p>
    <w:p>
      <w:pPr/>
      <w:r>
        <w:t xml:space="preserve">  "stars": 388,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"Token Economics Designer",</w:t>
      </w:r>
    </w:p>
    <w:p>
      <w:pPr/>
      <w:r>
        <w:t xml:space="preserve">  "author": "tokenai",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"Blockchain &amp; Web3",</w:t>
      </w:r>
    </w:p>
    <w:p>
      <w:pPr/>
      <w:r>
        <w:t xml:space="preserve">  "created": "2025-12-01T00:00:00Z",</w:t>
      </w:r>
    </w:p>
    <w:p>
      <w:pPr/>
      <w:r>
        <w:t xml:space="preserve">  "updated": "2026-02-28T10:06:32.604Z",</w:t>
      </w:r>
    </w:p>
    <w:p>
      <w:pPr/>
      <w:r>
        <w:t xml:space="preserve">  "license": "MIT",</w:t>
      </w:r>
    </w:p>
    <w:p>
      <w:pPr/>
      <w:r>
        <w:t xml:space="preserve">  "downloads": 8190,</w:t>
      </w:r>
    </w:p>
    <w:p>
      <w:pPr/>
      <w:r>
        <w:t xml:space="preserve">  "stars": 347,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"Terms of Service Builder",</w:t>
      </w:r>
    </w:p>
    <w:p>
      <w:pPr/>
      <w:r>
        <w:t xml:space="preserve">  "author": "tosai",</w:t>
      </w:r>
    </w:p>
    <w:p>
      <w:pPr/>
      <w:r>
        <w:t xml:space="preserve">  "version": "1.0.0",</w:t>
      </w:r>
    </w:p>
    <w:p>
      <w:pPr/>
      <w:r>
        <w:t xml:space="preserve">  "type": "template",</w:t>
      </w:r>
    </w:p>
    <w:p>
      <w:pPr/>
      <w:r>
        <w:t xml:space="preserve">  "category": "Legal Domain",</w:t>
      </w:r>
    </w:p>
    <w:p>
      <w:pPr/>
      <w:r>
        <w:t xml:space="preserve">  "created": "2025-12-01T00:00:00Z",</w:t>
      </w:r>
    </w:p>
    <w:p>
      <w:r>
        <w:br w:type="page"/>
      </w:r>
    </w:p>
    <w:p>
      <w:pPr/>
      <w:r>
        <w:t xml:space="preserve">  "updated": "2026-02-28T10:02:41.470Z",</w:t>
      </w:r>
    </w:p>
    <w:p>
      <w:pPr/>
      <w:r>
        <w:t xml:space="preserve">  "license": "MIT",</w:t>
      </w:r>
    </w:p>
    <w:p>
      <w:pPr/>
      <w:r>
        <w:t xml:space="preserve">  "downloads": 41962,</w:t>
      </w:r>
    </w:p>
    <w:p>
      <w:pPr/>
      <w:r>
        <w:t xml:space="preserve">  "stars": 386,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"Virtual Tour Script Writer",</w:t>
      </w:r>
    </w:p>
    <w:p>
      <w:pPr/>
      <w:r>
        <w:t xml:space="preserve">  "author": "tourai",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"Real Estate",</w:t>
      </w:r>
    </w:p>
    <w:p>
      <w:pPr/>
      <w:r>
        <w:t xml:space="preserve">  "created": "2025-12-01T00:00:00Z",</w:t>
      </w:r>
    </w:p>
    <w:p>
      <w:pPr/>
      <w:r>
        <w:t xml:space="preserve">  "updated": "2026-02-28T10:07:23.326Z",</w:t>
      </w:r>
    </w:p>
    <w:p>
      <w:pPr/>
      <w:r>
        <w:t xml:space="preserve">  "license": "MIT",</w:t>
      </w:r>
    </w:p>
    <w:p>
      <w:pPr/>
      <w:r>
        <w:t xml:space="preserve">  "downloads": 36955,</w:t>
      </w:r>
    </w:p>
    <w:p>
      <w:pPr/>
      <w:r>
        <w:t xml:space="preserve">  "stars": 173,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"Tour Guide Script Writer",</w:t>
      </w:r>
    </w:p>
    <w:p>
      <w:pPr/>
      <w:r>
        <w:t xml:space="preserve">  "author": "tourguide",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"Travel &amp; Hospitality",</w:t>
      </w:r>
    </w:p>
    <w:p>
      <w:pPr/>
      <w:r>
        <w:t xml:space="preserve">  "created": "2025-12-01T00:00:00Z",</w:t>
      </w:r>
    </w:p>
    <w:p>
      <w:pPr/>
      <w:r>
        <w:t xml:space="preserve">  "updated": "2026-02-28T10:08:46.601Z",</w:t>
      </w:r>
    </w:p>
    <w:p>
      <w:pPr/>
      <w:r>
        <w:t xml:space="preserve">  "license": "MIT",</w:t>
      </w:r>
    </w:p>
    <w:p>
      <w:pPr/>
      <w:r>
        <w:t xml:space="preserve">  "downloads": 27391,</w:t>
      </w:r>
    </w:p>
    <w:p>
      <w:pPr/>
      <w:r>
        <w:t xml:space="preserve">  "stars": 294,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"Customs Documentation Agent",</w:t>
      </w:r>
    </w:p>
    <w:p>
      <w:pPr/>
      <w:r>
        <w:t xml:space="preserve">  "author": "trade-tools",</w:t>
      </w:r>
    </w:p>
    <w:p>
      <w:r>
        <w:br w:type="page"/>
      </w:r>
    </w:p>
    <w:p>
      <w:pPr/>
      <w:r>
        <w:t xml:space="preserve">  "version": "1.0.0",</w:t>
      </w:r>
    </w:p>
    <w:p>
      <w:pPr/>
      <w:r>
        <w:t xml:space="preserve">  "type": "rpa",</w:t>
      </w:r>
    </w:p>
    <w:p>
      <w:pPr/>
      <w:r>
        <w:t xml:space="preserve">  "category": "Supply Chain &amp; Logistics",</w:t>
      </w:r>
    </w:p>
    <w:p>
      <w:pPr/>
      <w:r>
        <w:t xml:space="preserve">  "created": "2025-12-01T00:00:00Z",</w:t>
      </w:r>
    </w:p>
    <w:p>
      <w:pPr/>
      <w:r>
        <w:t xml:space="preserve">  "updated": "2026-02-28T10:10:43.779Z",</w:t>
      </w:r>
    </w:p>
    <w:p>
      <w:pPr/>
      <w:r>
        <w:t xml:space="preserve">  "license": "MIT",</w:t>
      </w:r>
    </w:p>
    <w:p>
      <w:pPr/>
      <w:r>
        <w:t xml:space="preserve">  "downloads": 26069,</w:t>
      </w:r>
    </w:p>
    <w:p>
      <w:pPr/>
      <w:r>
        <w:t xml:space="preserve">  "stars": 245,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"Transfer Learning Guide",</w:t>
      </w:r>
    </w:p>
    <w:p>
      <w:pPr/>
      <w:r>
        <w:t xml:space="preserve">  "author": "transferai",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"Machine Learning",</w:t>
      </w:r>
    </w:p>
    <w:p>
      <w:pPr/>
      <w:r>
        <w:t xml:space="preserve">  "created": "2025-12-01T00:00:00Z",</w:t>
      </w:r>
    </w:p>
    <w:p>
      <w:pPr/>
      <w:r>
        <w:t xml:space="preserve">  "updated": "2026-02-28T10:05:58.760Z",</w:t>
      </w:r>
    </w:p>
    <w:p>
      <w:pPr/>
      <w:r>
        <w:t xml:space="preserve">  "license": "MIT",</w:t>
      </w:r>
    </w:p>
    <w:p>
      <w:pPr/>
      <w:r>
        <w:t xml:space="preserve">  "downloads": 49451,</w:t>
      </w:r>
    </w:p>
    <w:p>
      <w:pPr/>
      <w:r>
        <w:t xml:space="preserve">  "stars": 325,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"Translation Quality Checker",</w:t>
      </w:r>
    </w:p>
    <w:p>
      <w:pPr/>
      <w:r>
        <w:t xml:space="preserve">  "author": "transqai",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"Language Learning",</w:t>
      </w:r>
    </w:p>
    <w:p>
      <w:pPr/>
      <w:r>
        <w:t xml:space="preserve">  "created": "2025-12-01T00:00:00Z",</w:t>
      </w:r>
    </w:p>
    <w:p>
      <w:pPr/>
      <w:r>
        <w:t xml:space="preserve">  "updated": "2026-02-28T10:09:07.423Z",</w:t>
      </w:r>
    </w:p>
    <w:p>
      <w:pPr/>
      <w:r>
        <w:t xml:space="preserve">  "license": "MIT",</w:t>
      </w:r>
    </w:p>
    <w:p>
      <w:pPr/>
      <w:r>
        <w:t xml:space="preserve">  "downloads": 7334,</w:t>
      </w:r>
    </w:p>
    <w:p>
      <w:pPr/>
      <w:r>
        <w:t xml:space="preserve">  "stars": 205,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r>
        <w:br w:type="page"/>
      </w:r>
    </w:p>
    <w:p>
      <w:pPr/>
      <w:r>
        <w:t>}</w:t>
      </w:r>
    </w:p>
    <w:p>
      <w:pPr/>
      <w:r>
        <w:t>{</w:t>
      </w:r>
    </w:p>
    <w:p>
      <w:pPr/>
      <w:r>
        <w:t xml:space="preserve">  "name": "Fashion Trend Analyzer",</w:t>
      </w:r>
    </w:p>
    <w:p>
      <w:pPr/>
      <w:r>
        <w:t xml:space="preserve">  "author": "trendai",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"Fashion &amp; Textile",</w:t>
      </w:r>
    </w:p>
    <w:p>
      <w:pPr/>
      <w:r>
        <w:t xml:space="preserve">  "created": "2025-12-01T00:00:00Z",</w:t>
      </w:r>
    </w:p>
    <w:p>
      <w:pPr/>
      <w:r>
        <w:t xml:space="preserve">  "updated": "2026-02-28T10:08:11.469Z",</w:t>
      </w:r>
    </w:p>
    <w:p>
      <w:pPr/>
      <w:r>
        <w:t xml:space="preserve">  "license": "MIT",</w:t>
      </w:r>
    </w:p>
    <w:p>
      <w:pPr/>
      <w:r>
        <w:t xml:space="preserve">  "downloads": 18232,</w:t>
      </w:r>
    </w:p>
    <w:p>
      <w:pPr/>
      <w:r>
        <w:t xml:space="preserve">  "stars": 498,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"Clinical Trial Matcher",</w:t>
      </w:r>
    </w:p>
    <w:p>
      <w:pPr/>
      <w:r>
        <w:t xml:space="preserve">  "author": "trialai",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"General",</w:t>
      </w:r>
    </w:p>
    <w:p>
      <w:pPr/>
      <w:r>
        <w:t xml:space="preserve">  "created": "2025-12-01T00:00:00Z",</w:t>
      </w:r>
    </w:p>
    <w:p>
      <w:pPr/>
      <w:r>
        <w:t xml:space="preserve">  "updated": "2026-02-28T10:04:53.919Z",</w:t>
      </w:r>
    </w:p>
    <w:p>
      <w:pPr/>
      <w:r>
        <w:t xml:space="preserve">  "license": "MIT",</w:t>
      </w:r>
    </w:p>
    <w:p>
      <w:pPr/>
      <w:r>
        <w:t xml:space="preserve">  "downloads": 46235,</w:t>
      </w:r>
    </w:p>
    <w:p>
      <w:pPr/>
      <w:r>
        <w:t xml:space="preserve">  "stars": 327,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"Trip Itinerary Planner",</w:t>
      </w:r>
    </w:p>
    <w:p>
      <w:pPr/>
      <w:r>
        <w:t xml:space="preserve">  "author": "tripai",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"Travel &amp; Hospitality",</w:t>
      </w:r>
    </w:p>
    <w:p>
      <w:pPr/>
      <w:r>
        <w:t xml:space="preserve">  "created": "2025-12-01T00:00:00Z",</w:t>
      </w:r>
    </w:p>
    <w:p>
      <w:pPr/>
      <w:r>
        <w:t xml:space="preserve">  "updated": "2026-02-28T10:08:37.499Z",</w:t>
      </w:r>
    </w:p>
    <w:p>
      <w:pPr/>
      <w:r>
        <w:t xml:space="preserve">  "license": "MIT",</w:t>
      </w:r>
    </w:p>
    <w:p>
      <w:pPr/>
      <w:r>
        <w:t xml:space="preserve">  "downloads": 11213,</w:t>
      </w:r>
    </w:p>
    <w:p>
      <w:pPr/>
      <w:r>
        <w:t xml:space="preserve">  "stars": 272,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r>
        <w:br w:type="page"/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"Source Credibility Evaluator",</w:t>
      </w:r>
    </w:p>
    <w:p>
      <w:pPr/>
      <w:r>
        <w:t xml:space="preserve">  "author": "trust-media",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"Journalism &amp; Media",</w:t>
      </w:r>
    </w:p>
    <w:p>
      <w:pPr/>
      <w:r>
        <w:t xml:space="preserve">  "created": "2025-12-01T00:00:00Z",</w:t>
      </w:r>
    </w:p>
    <w:p>
      <w:pPr/>
      <w:r>
        <w:t xml:space="preserve">  "updated": "2026-02-28T10:11:11.138Z",</w:t>
      </w:r>
    </w:p>
    <w:p>
      <w:pPr/>
      <w:r>
        <w:t xml:space="preserve">  "license": "MIT",</w:t>
      </w:r>
    </w:p>
    <w:p>
      <w:pPr/>
      <w:r>
        <w:t xml:space="preserve">  "downloads": 28163,</w:t>
      </w:r>
    </w:p>
    <w:p>
      <w:pPr/>
      <w:r>
        <w:t xml:space="preserve">  "stars": 462,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"Time Series Forecaster",</w:t>
      </w:r>
    </w:p>
    <w:p>
      <w:pPr/>
      <w:r>
        <w:t xml:space="preserve">  "author": "tsai",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"Data Science",</w:t>
      </w:r>
    </w:p>
    <w:p>
      <w:pPr/>
      <w:r>
        <w:t xml:space="preserve">  "created": "2025-12-01T00:00:00Z",</w:t>
      </w:r>
    </w:p>
    <w:p>
      <w:pPr/>
      <w:r>
        <w:t xml:space="preserve">  "updated": "2026-02-28T10:03:18.786Z",</w:t>
      </w:r>
    </w:p>
    <w:p>
      <w:pPr/>
      <w:r>
        <w:t xml:space="preserve">  "license": "MIT",</w:t>
      </w:r>
    </w:p>
    <w:p>
      <w:pPr/>
      <w:r>
        <w:t xml:space="preserve">  "downloads": 1739,</w:t>
      </w:r>
    </w:p>
    <w:p>
      <w:pPr/>
      <w:r>
        <w:t xml:space="preserve">  "stars": 310,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"YouTube Script Writer",</w:t>
      </w:r>
    </w:p>
    <w:p>
      <w:pPr/>
      <w:r>
        <w:t xml:space="preserve">  "author": "tube-tools",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"Content Creation",</w:t>
      </w:r>
    </w:p>
    <w:p>
      <w:pPr/>
      <w:r>
        <w:t xml:space="preserve">  "created": "2025-12-01T00:00:00Z",</w:t>
      </w:r>
    </w:p>
    <w:p>
      <w:pPr/>
      <w:r>
        <w:t xml:space="preserve">  "updated": "2026-02-28T10:09:58.218Z",</w:t>
      </w:r>
    </w:p>
    <w:p>
      <w:pPr/>
      <w:r>
        <w:t xml:space="preserve">  "license": "MIT",</w:t>
      </w:r>
    </w:p>
    <w:p>
      <w:r>
        <w:br w:type="page"/>
      </w:r>
    </w:p>
    <w:p>
      <w:pPr/>
      <w:r>
        <w:t xml:space="preserve">  "downloads": 6308,</w:t>
      </w:r>
    </w:p>
    <w:p>
      <w:pPr/>
      <w:r>
        <w:t xml:space="preserve">  "stars": 275,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"Query Performance Tuner",</w:t>
      </w:r>
    </w:p>
    <w:p>
      <w:pPr/>
      <w:r>
        <w:t xml:space="preserve">  "author": "tunerai",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"Database Management",</w:t>
      </w:r>
    </w:p>
    <w:p>
      <w:pPr/>
      <w:r>
        <w:t xml:space="preserve">  "created": "2025-12-01T00:00:00Z",</w:t>
      </w:r>
    </w:p>
    <w:p>
      <w:pPr/>
      <w:r>
        <w:t xml:space="preserve">  "updated": "2026-02-28T10:05:23.636Z",</w:t>
      </w:r>
    </w:p>
    <w:p>
      <w:pPr/>
      <w:r>
        <w:t xml:space="preserve">  "license": "MIT",</w:t>
      </w:r>
    </w:p>
    <w:p>
      <w:pPr/>
      <w:r>
        <w:t xml:space="preserve">  "downloads": 47403,</w:t>
      </w:r>
    </w:p>
    <w:p>
      <w:pPr/>
      <w:r>
        <w:t xml:space="preserve">  "stars": 123,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"Unity Script Generator",</w:t>
      </w:r>
    </w:p>
    <w:p>
      <w:pPr/>
      <w:r>
        <w:t xml:space="preserve">  "author": "unity-ai",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"Game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"2026-02-28T10:09:43.885Z",</w:t>
      </w:r>
    </w:p>
    <w:p>
      <w:pPr/>
      <w:r>
        <w:t xml:space="preserve">  "license": "MIT",</w:t>
      </w:r>
    </w:p>
    <w:p>
      <w:pPr/>
      <w:r>
        <w:t xml:space="preserve">  "downloads": 33026,</w:t>
      </w:r>
    </w:p>
    <w:p>
      <w:pPr/>
      <w:r>
        <w:t xml:space="preserve">  "stars": 191,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"Unreal Blueprint Advisor",</w:t>
      </w:r>
    </w:p>
    <w:p>
      <w:pPr/>
      <w:r>
        <w:t xml:space="preserve">  "author": "unreal-tools",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r>
        <w:br w:type="page"/>
      </w:r>
    </w:p>
    <w:p>
      <w:pPr/>
      <w:r>
        <w:t xml:space="preserve">  "category": "Game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"2026-02-28T10:09:50.393Z",</w:t>
      </w:r>
    </w:p>
    <w:p>
      <w:pPr/>
      <w:r>
        <w:t xml:space="preserve">  "license": "MIT",</w:t>
      </w:r>
    </w:p>
    <w:p>
      <w:pPr/>
      <w:r>
        <w:t xml:space="preserve">  "downloads": 49338,</w:t>
      </w:r>
    </w:p>
    <w:p>
      <w:pPr/>
      <w:r>
        <w:t xml:space="preserve">  "stars": 212,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"UX Writing Assistant",</w:t>
      </w:r>
    </w:p>
    <w:p>
      <w:pPr/>
      <w:r>
        <w:t xml:space="preserve">  "author": "uxwrite",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"UI/UX Design",</w:t>
      </w:r>
    </w:p>
    <w:p>
      <w:pPr/>
      <w:r>
        <w:t xml:space="preserve">  "created": "2025-12-01T00:00:00Z",</w:t>
      </w:r>
    </w:p>
    <w:p>
      <w:pPr/>
      <w:r>
        <w:t xml:space="preserve">  "updated": "2026-02-28T10:04:03.752Z",</w:t>
      </w:r>
    </w:p>
    <w:p>
      <w:pPr/>
      <w:r>
        <w:t xml:space="preserve">  "license": "MIT",</w:t>
      </w:r>
    </w:p>
    <w:p>
      <w:pPr/>
      <w:r>
        <w:t xml:space="preserve">  "downloads": 35500,</w:t>
      </w:r>
    </w:p>
    <w:p>
      <w:pPr/>
      <w:r>
        <w:t xml:space="preserve">  "stars": 397,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"Event Venue Matcher",</w:t>
      </w:r>
    </w:p>
    <w:p>
      <w:pPr/>
      <w:r>
        <w:t xml:space="preserve">  "author": "venueai",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"Travel &amp; Hospitality",</w:t>
      </w:r>
    </w:p>
    <w:p>
      <w:pPr/>
      <w:r>
        <w:t xml:space="preserve">  "created": "2025-12-01T00:00:00Z",</w:t>
      </w:r>
    </w:p>
    <w:p>
      <w:pPr/>
      <w:r>
        <w:t xml:space="preserve">  "updated": "2026-02-28T10:08:49.203Z",</w:t>
      </w:r>
    </w:p>
    <w:p>
      <w:pPr/>
      <w:r>
        <w:t xml:space="preserve">  "license": "MIT",</w:t>
      </w:r>
    </w:p>
    <w:p>
      <w:pPr/>
      <w:r>
        <w:t xml:space="preserve">  "downloads": 3894,</w:t>
      </w:r>
    </w:p>
    <w:p>
      <w:pPr/>
      <w:r>
        <w:t xml:space="preserve">  "stars": 88,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r>
        <w:br w:type="page"/>
      </w:r>
    </w:p>
    <w:p>
      <w:pPr/>
      <w:r>
        <w:t xml:space="preserve">  "name": "Fact-Check Research Agent",</w:t>
      </w:r>
    </w:p>
    <w:p>
      <w:pPr/>
      <w:r>
        <w:t xml:space="preserve">  "author": "verify-ai",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"Journalism &amp; Media",</w:t>
      </w:r>
    </w:p>
    <w:p>
      <w:pPr/>
      <w:r>
        <w:t xml:space="preserve">  "created": "2025-12-01T00:00:00Z",</w:t>
      </w:r>
    </w:p>
    <w:p>
      <w:pPr/>
      <w:r>
        <w:t xml:space="preserve">  "updated": "2026-02-28T10:11:02.021Z",</w:t>
      </w:r>
    </w:p>
    <w:p>
      <w:pPr/>
      <w:r>
        <w:t xml:space="preserve">  "license": "MIT",</w:t>
      </w:r>
    </w:p>
    <w:p>
      <w:pPr/>
      <w:r>
        <w:t xml:space="preserve">  "downloads": 38471,</w:t>
      </w:r>
    </w:p>
    <w:p>
      <w:pPr/>
      <w:r>
        <w:t xml:space="preserve">  "stars": 480,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"API Versioning Strategy",</w:t>
      </w:r>
    </w:p>
    <w:p>
      <w:pPr/>
      <w:r>
        <w:t xml:space="preserve">  "author": "versionai",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"API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"2026-02-28T10:05:43.156Z",</w:t>
      </w:r>
    </w:p>
    <w:p>
      <w:pPr/>
      <w:r>
        <w:t xml:space="preserve">  "license": "MIT",</w:t>
      </w:r>
    </w:p>
    <w:p>
      <w:pPr/>
      <w:r>
        <w:t xml:space="preserve">  "downloads": 22206,</w:t>
      </w:r>
    </w:p>
    <w:p>
      <w:pPr/>
      <w:r>
        <w:t xml:space="preserve">  "stars": 132,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"VFX Compositing Helper",</w:t>
      </w:r>
    </w:p>
    <w:p>
      <w:pPr/>
      <w:r>
        <w:t xml:space="preserve">  "author": "vfxai",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"Animation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"2026-02-28T10:02:55.590Z",</w:t>
      </w:r>
    </w:p>
    <w:p>
      <w:pPr/>
      <w:r>
        <w:t xml:space="preserve">  "license": "MIT",</w:t>
      </w:r>
    </w:p>
    <w:p>
      <w:pPr/>
      <w:r>
        <w:t xml:space="preserve">  "downloads": 4513,</w:t>
      </w:r>
    </w:p>
    <w:p>
      <w:pPr/>
      <w:r>
        <w:t xml:space="preserve">  "stars": 291,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r>
        <w:br w:type="page"/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"Video Analytics Pipeline",</w:t>
      </w:r>
    </w:p>
    <w:p>
      <w:pPr/>
      <w:r>
        <w:t xml:space="preserve">  "author": "videoai",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"Computer Vision",</w:t>
      </w:r>
    </w:p>
    <w:p>
      <w:pPr/>
      <w:r>
        <w:t xml:space="preserve">  "created": "2025-12-01T00:00:00Z",</w:t>
      </w:r>
    </w:p>
    <w:p>
      <w:pPr/>
      <w:r>
        <w:t xml:space="preserve">  "updated": "2026-02-28T10:06:20.875Z",</w:t>
      </w:r>
    </w:p>
    <w:p>
      <w:pPr/>
      <w:r>
        <w:t xml:space="preserve">  "license": "MIT",</w:t>
      </w:r>
    </w:p>
    <w:p>
      <w:pPr/>
      <w:r>
        <w:t xml:space="preserve">  "downloads": 17128,</w:t>
      </w:r>
    </w:p>
    <w:p>
      <w:pPr/>
      <w:r>
        <w:t xml:space="preserve">  "stars": 370,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"Visa Requirements Checker",</w:t>
      </w:r>
    </w:p>
    <w:p>
      <w:pPr/>
      <w:r>
        <w:t xml:space="preserve">  "author": "visaai",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"Travel &amp; Hospitality",</w:t>
      </w:r>
    </w:p>
    <w:p>
      <w:pPr/>
      <w:r>
        <w:t xml:space="preserve">  "created": "2025-12-01T00:00:00Z",</w:t>
      </w:r>
    </w:p>
    <w:p>
      <w:pPr/>
      <w:r>
        <w:t xml:space="preserve">  "updated": "2026-02-28T10:08:43.999Z",</w:t>
      </w:r>
    </w:p>
    <w:p>
      <w:pPr/>
      <w:r>
        <w:t xml:space="preserve">  "license": "MIT",</w:t>
      </w:r>
    </w:p>
    <w:p>
      <w:pPr/>
      <w:r>
        <w:t xml:space="preserve">  "downloads": 23477,</w:t>
      </w:r>
    </w:p>
    <w:p>
      <w:pPr/>
      <w:r>
        <w:t xml:space="preserve">  "stars": 27,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"Infographic Content Planner",</w:t>
      </w:r>
    </w:p>
    <w:p>
      <w:pPr/>
      <w:r>
        <w:t xml:space="preserve">  "author": "visual-content",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"Content Creation",</w:t>
      </w:r>
    </w:p>
    <w:p>
      <w:pPr/>
      <w:r>
        <w:t xml:space="preserve">  "created": "2025-12-01T00:00:00Z",</w:t>
      </w:r>
    </w:p>
    <w:p>
      <w:pPr/>
      <w:r>
        <w:t xml:space="preserve">  "updated": "2026-02-28T10:10:02.125Z",</w:t>
      </w:r>
    </w:p>
    <w:p>
      <w:pPr/>
      <w:r>
        <w:t xml:space="preserve">  "license": "MIT",</w:t>
      </w:r>
    </w:p>
    <w:p>
      <w:pPr/>
      <w:r>
        <w:t xml:space="preserve">  "downloads": 32997,</w:t>
      </w:r>
    </w:p>
    <w:p>
      <w:pPr/>
      <w:r>
        <w:t xml:space="preserve">  "stars": 72,</w:t>
      </w:r>
    </w:p>
    <w:p>
      <w:r>
        <w:br w:type="page"/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"Visualization Dashboard Builder",</w:t>
      </w:r>
    </w:p>
    <w:p>
      <w:pPr/>
      <w:r>
        <w:t xml:space="preserve">  "author": "vizai",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"Data Science",</w:t>
      </w:r>
    </w:p>
    <w:p>
      <w:pPr/>
      <w:r>
        <w:t xml:space="preserve">  "created": "2025-12-01T00:00:00Z",</w:t>
      </w:r>
    </w:p>
    <w:p>
      <w:pPr/>
      <w:r>
        <w:t xml:space="preserve">  "updated": "2026-02-28T10:03:14.920Z",</w:t>
      </w:r>
    </w:p>
    <w:p>
      <w:pPr/>
      <w:r>
        <w:t xml:space="preserve">  "license": "MIT",</w:t>
      </w:r>
    </w:p>
    <w:p>
      <w:pPr/>
      <w:r>
        <w:t xml:space="preserve">  "downloads": 2899,</w:t>
      </w:r>
    </w:p>
    <w:p>
      <w:pPr/>
      <w:r>
        <w:t xml:space="preserve">  "stars": 485,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"Vocabulary Builder Agent",</w:t>
      </w:r>
    </w:p>
    <w:p>
      <w:pPr/>
      <w:r>
        <w:t xml:space="preserve">  "author": "vocabai",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"Language Learning",</w:t>
      </w:r>
    </w:p>
    <w:p>
      <w:pPr/>
      <w:r>
        <w:t xml:space="preserve">  "created": "2025-12-01T00:00:00Z",</w:t>
      </w:r>
    </w:p>
    <w:p>
      <w:pPr/>
      <w:r>
        <w:t xml:space="preserve">  "updated": "2026-02-28T10:09:03.522Z",</w:t>
      </w:r>
    </w:p>
    <w:p>
      <w:pPr/>
      <w:r>
        <w:t xml:space="preserve">  "license": "MIT",</w:t>
      </w:r>
    </w:p>
    <w:p>
      <w:pPr/>
      <w:r>
        <w:t xml:space="preserve">  "downloads": 12464,</w:t>
      </w:r>
    </w:p>
    <w:p>
      <w:pPr/>
      <w:r>
        <w:t xml:space="preserve">  "stars": 502,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"Voice of Customer Analyzer",</w:t>
      </w:r>
    </w:p>
    <w:p>
      <w:pPr/>
      <w:r>
        <w:t xml:space="preserve">  "author": "vocai",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"Customer Service",</w:t>
      </w:r>
    </w:p>
    <w:p>
      <w:pPr/>
      <w:r>
        <w:t xml:space="preserve">  "created": "2025-12-01T00:00:00Z",</w:t>
      </w:r>
    </w:p>
    <w:p>
      <w:r>
        <w:br w:type="page"/>
      </w:r>
    </w:p>
    <w:p>
      <w:pPr/>
      <w:r>
        <w:t xml:space="preserve">  "updated": "2026-02-28T10:05:17.125Z",</w:t>
      </w:r>
    </w:p>
    <w:p>
      <w:pPr/>
      <w:r>
        <w:t xml:space="preserve">  "license": "MIT",</w:t>
      </w:r>
    </w:p>
    <w:p>
      <w:pPr/>
      <w:r>
        <w:t xml:space="preserve">  "downloads": 34214,</w:t>
      </w:r>
    </w:p>
    <w:p>
      <w:pPr/>
      <w:r>
        <w:t xml:space="preserve">  "stars": 94,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"VoIP Quality Analyzer",</w:t>
      </w:r>
    </w:p>
    <w:p>
      <w:pPr/>
      <w:r>
        <w:t xml:space="preserve">  "author": "voip-tools",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"Telecommunications",</w:t>
      </w:r>
    </w:p>
    <w:p>
      <w:pPr/>
      <w:r>
        <w:t xml:space="preserve">  "created": "2025-12-01T00:00:00Z",</w:t>
      </w:r>
    </w:p>
    <w:p>
      <w:pPr/>
      <w:r>
        <w:t xml:space="preserve">  "updated": "2026-02-28T10:11:50.205Z",</w:t>
      </w:r>
    </w:p>
    <w:p>
      <w:pPr/>
      <w:r>
        <w:t xml:space="preserve">  "license": "MIT",</w:t>
      </w:r>
    </w:p>
    <w:p>
      <w:pPr/>
      <w:r>
        <w:t xml:space="preserve">  "downloads": 39916,</w:t>
      </w:r>
    </w:p>
    <w:p>
      <w:pPr/>
      <w:r>
        <w:t xml:space="preserve">  "stars": 499,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"Volunteer Scheduler Agent",</w:t>
      </w:r>
    </w:p>
    <w:p>
      <w:pPr/>
      <w:r>
        <w:t xml:space="preserve">  "author": "vol-tools",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"Non-profit &amp; Social Impact",</w:t>
      </w:r>
    </w:p>
    <w:p>
      <w:pPr/>
      <w:r>
        <w:t xml:space="preserve">  "created": "2025-12-01T00:00:00Z",</w:t>
      </w:r>
    </w:p>
    <w:p>
      <w:pPr/>
      <w:r>
        <w:t xml:space="preserve">  "updated": "2026-02-28T10:11:17.646Z",</w:t>
      </w:r>
    </w:p>
    <w:p>
      <w:pPr/>
      <w:r>
        <w:t xml:space="preserve">  "license": "MIT",</w:t>
      </w:r>
    </w:p>
    <w:p>
      <w:pPr/>
      <w:r>
        <w:t xml:space="preserve">  "downloads": 11622,</w:t>
      </w:r>
    </w:p>
    <w:p>
      <w:pPr/>
      <w:r>
        <w:t xml:space="preserve">  "stars": 327,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"Video SEO Optimizer",</w:t>
      </w:r>
    </w:p>
    <w:p>
      <w:pPr/>
      <w:r>
        <w:t xml:space="preserve">  "author": "vseobot",</w:t>
      </w:r>
    </w:p>
    <w:p>
      <w:r>
        <w:br w:type="page"/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"Video Production",</w:t>
      </w:r>
    </w:p>
    <w:p>
      <w:pPr/>
      <w:r>
        <w:t xml:space="preserve">  "created": "2025-12-01T00:00:00Z",</w:t>
      </w:r>
    </w:p>
    <w:p>
      <w:pPr/>
      <w:r>
        <w:t xml:space="preserve">  "updated": "2026-02-28T10:01:48.837Z",</w:t>
      </w:r>
    </w:p>
    <w:p>
      <w:pPr/>
      <w:r>
        <w:t xml:space="preserve">  "license": "MIT",</w:t>
      </w:r>
    </w:p>
    <w:p>
      <w:pPr/>
      <w:r>
        <w:t xml:space="preserve">  "downloads": 6901,</w:t>
      </w:r>
    </w:p>
    <w:p>
      <w:pPr/>
      <w:r>
        <w:t xml:space="preserve">  "stars": 330,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"Vue.js Composition API Helper",</w:t>
      </w:r>
    </w:p>
    <w:p>
      <w:pPr/>
      <w:r>
        <w:t xml:space="preserve">  "author": "vuecraft",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"Web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"2026-02-28T10:01:11.608Z",</w:t>
      </w:r>
    </w:p>
    <w:p>
      <w:pPr/>
      <w:r>
        <w:t xml:space="preserve">  "license": "MIT",</w:t>
      </w:r>
    </w:p>
    <w:p>
      <w:pPr/>
      <w:r>
        <w:t xml:space="preserve">  "downloads": 46310,</w:t>
      </w:r>
    </w:p>
    <w:p>
      <w:pPr/>
      <w:r>
        <w:t xml:space="preserve">  "stars": 315,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"Warehouse Layout Planner",</w:t>
      </w:r>
    </w:p>
    <w:p>
      <w:pPr/>
      <w:r>
        <w:t xml:space="preserve">  "author": "warehouse-ai",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"Supply Chain &amp; Logistics",</w:t>
      </w:r>
    </w:p>
    <w:p>
      <w:pPr/>
      <w:r>
        <w:t xml:space="preserve">  "created": "2025-12-01T00:00:00Z",</w:t>
      </w:r>
    </w:p>
    <w:p>
      <w:pPr/>
      <w:r>
        <w:t xml:space="preserve">  "updated": "2026-02-28T10:10:37.278Z",</w:t>
      </w:r>
    </w:p>
    <w:p>
      <w:pPr/>
      <w:r>
        <w:t xml:space="preserve">  "license": "MIT",</w:t>
      </w:r>
    </w:p>
    <w:p>
      <w:pPr/>
      <w:r>
        <w:t xml:space="preserve">  "downloads": 26547,</w:t>
      </w:r>
    </w:p>
    <w:p>
      <w:pPr/>
      <w:r>
        <w:t xml:space="preserve">  "stars": 359,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r>
        <w:br w:type="page"/>
      </w:r>
    </w:p>
    <w:p>
      <w:pPr/>
      <w:r>
        <w:t>}</w:t>
      </w:r>
    </w:p>
    <w:p>
      <w:pPr/>
      <w:r>
        <w:t>{</w:t>
      </w:r>
    </w:p>
    <w:p>
      <w:pPr/>
      <w:r>
        <w:t xml:space="preserve">  "name": "Waste Reduction Advisor",</w:t>
      </w:r>
    </w:p>
    <w:p>
      <w:pPr/>
      <w:r>
        <w:t xml:space="preserve">  "author": "wasteai",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"Sustainability",</w:t>
      </w:r>
    </w:p>
    <w:p>
      <w:pPr/>
      <w:r>
        <w:t xml:space="preserve">  "created": "2025-12-01T00:00:00Z",</w:t>
      </w:r>
    </w:p>
    <w:p>
      <w:pPr/>
      <w:r>
        <w:t xml:space="preserve">  "updated": "2026-02-28T10:08:54.402Z",</w:t>
      </w:r>
    </w:p>
    <w:p>
      <w:pPr/>
      <w:r>
        <w:t xml:space="preserve">  "license": "MIT",</w:t>
      </w:r>
    </w:p>
    <w:p>
      <w:pPr/>
      <w:r>
        <w:t xml:space="preserve">  "downloads": 5430,</w:t>
      </w:r>
    </w:p>
    <w:p>
      <w:pPr/>
      <w:r>
        <w:t xml:space="preserve">  "stars": 107,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"Water Conservation Planner",</w:t>
      </w:r>
    </w:p>
    <w:p>
      <w:pPr/>
      <w:r>
        <w:t xml:space="preserve">  "author": "waterai",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"Sustainability",</w:t>
      </w:r>
    </w:p>
    <w:p>
      <w:pPr/>
      <w:r>
        <w:t xml:space="preserve">  "created": "2025-12-01T00:00:00Z",</w:t>
      </w:r>
    </w:p>
    <w:p>
      <w:pPr/>
      <w:r>
        <w:t xml:space="preserve">  "updated": "2026-02-28T10:08:55.703Z",</w:t>
      </w:r>
    </w:p>
    <w:p>
      <w:pPr/>
      <w:r>
        <w:t xml:space="preserve">  "license": "MIT",</w:t>
      </w:r>
    </w:p>
    <w:p>
      <w:pPr/>
      <w:r>
        <w:t xml:space="preserve">  "downloads": 26112,</w:t>
      </w:r>
    </w:p>
    <w:p>
      <w:pPr/>
      <w:r>
        <w:t xml:space="preserve">  "stars": 138,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"Website Localization Agent",</w:t>
      </w:r>
    </w:p>
    <w:p>
      <w:pPr/>
      <w:r>
        <w:t xml:space="preserve">  "author": "web-l10n",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"Translation &amp; Localization",</w:t>
      </w:r>
    </w:p>
    <w:p>
      <w:pPr/>
      <w:r>
        <w:t xml:space="preserve">  "created": "2025-12-01T00:00:00Z",</w:t>
      </w:r>
    </w:p>
    <w:p>
      <w:pPr/>
      <w:r>
        <w:t xml:space="preserve">  "updated": "2026-02-28T10:10:15.148Z",</w:t>
      </w:r>
    </w:p>
    <w:p>
      <w:pPr/>
      <w:r>
        <w:t xml:space="preserve">  "license": "MIT",</w:t>
      </w:r>
    </w:p>
    <w:p>
      <w:pPr/>
      <w:r>
        <w:t xml:space="preserve">  "downloads": 4237,</w:t>
      </w:r>
    </w:p>
    <w:p>
      <w:pPr/>
      <w:r>
        <w:t xml:space="preserve">  "stars": 354,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r>
        <w:br w:type="page"/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"Next.js Full-Stack Scaffold",</w:t>
      </w:r>
    </w:p>
    <w:p>
      <w:pPr/>
      <w:r>
        <w:t xml:space="preserve">  "author": "webcraft",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"Web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"2026-02-28T10:01:06.458Z",</w:t>
      </w:r>
    </w:p>
    <w:p>
      <w:pPr/>
      <w:r>
        <w:t xml:space="preserve">  "license": "MIT",</w:t>
      </w:r>
    </w:p>
    <w:p>
      <w:pPr/>
      <w:r>
        <w:t xml:space="preserve">  "downloads": 22387,</w:t>
      </w:r>
    </w:p>
    <w:p>
      <w:pPr/>
      <w:r>
        <w:t xml:space="preserve">  "stars": 50,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"Webhook Integration Builder",</w:t>
      </w:r>
    </w:p>
    <w:p>
      <w:pPr/>
      <w:r>
        <w:t xml:space="preserve">  "author": "webhookai",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"API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"2026-02-28T10:05:39.247Z",</w:t>
      </w:r>
    </w:p>
    <w:p>
      <w:pPr/>
      <w:r>
        <w:t xml:space="preserve">  "license": "MIT",</w:t>
      </w:r>
    </w:p>
    <w:p>
      <w:pPr/>
      <w:r>
        <w:t xml:space="preserve">  "downloads": 10151,</w:t>
      </w:r>
    </w:p>
    <w:p>
      <w:pPr/>
      <w:r>
        <w:t xml:space="preserve">  "stars": 205,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"Wireframe Generator",</w:t>
      </w:r>
    </w:p>
    <w:p>
      <w:pPr/>
      <w:r>
        <w:t xml:space="preserve">  "author": "wireai",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"UI/UX Design",</w:t>
      </w:r>
    </w:p>
    <w:p>
      <w:pPr/>
      <w:r>
        <w:t xml:space="preserve">  "created": "2025-12-01T00:00:00Z",</w:t>
      </w:r>
    </w:p>
    <w:p>
      <w:pPr/>
      <w:r>
        <w:t xml:space="preserve">  "updated": "2026-02-28T10:03:52.184Z",</w:t>
      </w:r>
    </w:p>
    <w:p>
      <w:pPr/>
      <w:r>
        <w:t xml:space="preserve">  "license": "MIT",</w:t>
      </w:r>
    </w:p>
    <w:p>
      <w:r>
        <w:br w:type="page"/>
      </w:r>
    </w:p>
    <w:p>
      <w:pPr/>
      <w:r>
        <w:t xml:space="preserve">  "downloads": 44138,</w:t>
      </w:r>
    </w:p>
    <w:p>
      <w:pPr/>
      <w:r>
        <w:t xml:space="preserve">  "stars": 206,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"Game Lore Generator",</w:t>
      </w:r>
    </w:p>
    <w:p>
      <w:pPr/>
      <w:r>
        <w:t xml:space="preserve">  "author": "worldbuilder-ai",</w:t>
      </w:r>
    </w:p>
    <w:p>
      <w:pPr/>
      <w:r>
        <w:t xml:space="preserve">  "version": "1.0.0",</w:t>
      </w:r>
    </w:p>
    <w:p>
      <w:pPr/>
      <w:r>
        <w:t xml:space="preserve">  "type": "prompt",</w:t>
      </w:r>
    </w:p>
    <w:p>
      <w:pPr/>
      <w:r>
        <w:t xml:space="preserve">  "category": "Game Development",</w:t>
      </w:r>
    </w:p>
    <w:p>
      <w:pPr/>
      <w:r>
        <w:t xml:space="preserve">  "created": "2025-12-01T00:00:00Z",</w:t>
      </w:r>
    </w:p>
    <w:p>
      <w:pPr/>
      <w:r>
        <w:t xml:space="preserve">  "updated": "2026-02-28T10:09:51.696Z",</w:t>
      </w:r>
    </w:p>
    <w:p>
      <w:pPr/>
      <w:r>
        <w:t xml:space="preserve">  "license": "MIT",</w:t>
      </w:r>
    </w:p>
    <w:p>
      <w:pPr/>
      <w:r>
        <w:t xml:space="preserve">  "downloads": 48451,</w:t>
      </w:r>
    </w:p>
    <w:p>
      <w:pPr/>
      <w:r>
        <w:t xml:space="preserve">  "stars": 106,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"Writing Correction Agent",</w:t>
      </w:r>
    </w:p>
    <w:p>
      <w:pPr/>
      <w:r>
        <w:t xml:space="preserve">  "author": "writecorr",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pPr/>
      <w:r>
        <w:t xml:space="preserve">  "category": "Language Learning",</w:t>
      </w:r>
    </w:p>
    <w:p>
      <w:pPr/>
      <w:r>
        <w:t xml:space="preserve">  "created": "2025-12-01T00:00:00Z",</w:t>
      </w:r>
    </w:p>
    <w:p>
      <w:pPr/>
      <w:r>
        <w:t xml:space="preserve">  "updated": "2026-02-28T10:09:10.024Z",</w:t>
      </w:r>
    </w:p>
    <w:p>
      <w:pPr/>
      <w:r>
        <w:t xml:space="preserve">  "license": "MIT",</w:t>
      </w:r>
    </w:p>
    <w:p>
      <w:pPr/>
      <w:r>
        <w:t xml:space="preserve">  "downloads": 1093,</w:t>
      </w:r>
    </w:p>
    <w:p>
      <w:pPr/>
      <w:r>
        <w:t xml:space="preserve">  "stars": 443,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"Yield Prediction Model",</w:t>
      </w:r>
    </w:p>
    <w:p>
      <w:pPr/>
      <w:r>
        <w:t xml:space="preserve">  "author": "yieldai",</w:t>
      </w:r>
    </w:p>
    <w:p>
      <w:pPr/>
      <w:r>
        <w:t xml:space="preserve">  "version": "1.0.0",</w:t>
      </w:r>
    </w:p>
    <w:p>
      <w:pPr/>
      <w:r>
        <w:t xml:space="preserve">  "type": "agent",</w:t>
      </w:r>
    </w:p>
    <w:p>
      <w:r>
        <w:br w:type="page"/>
      </w:r>
    </w:p>
    <w:p>
      <w:pPr/>
      <w:r>
        <w:t xml:space="preserve">  "category": "Agriculture",</w:t>
      </w:r>
    </w:p>
    <w:p>
      <w:pPr/>
      <w:r>
        <w:t xml:space="preserve">  "created": "2025-12-01T00:00:00Z",</w:t>
      </w:r>
    </w:p>
    <w:p>
      <w:pPr/>
      <w:r>
        <w:t xml:space="preserve">  "updated": "2026-02-28T10:07:48.055Z",</w:t>
      </w:r>
    </w:p>
    <w:p>
      <w:pPr/>
      <w:r>
        <w:t xml:space="preserve">  "license": "MIT",</w:t>
      </w:r>
    </w:p>
    <w:p>
      <w:pPr/>
      <w:r>
        <w:t xml:space="preserve">  "downloads": 31107,</w:t>
      </w:r>
    </w:p>
    <w:p>
      <w:pPr/>
      <w:r>
        <w:t xml:space="preserve">  "stars": 153,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"Yoga Sequence Builder",</w:t>
      </w:r>
    </w:p>
    <w:p>
      <w:pPr/>
      <w:r>
        <w:t xml:space="preserve">  "author": "yogaai",</w:t>
      </w:r>
    </w:p>
    <w:p>
      <w:pPr/>
      <w:r>
        <w:t xml:space="preserve">  "version": "1.0.0",</w:t>
      </w:r>
    </w:p>
    <w:p>
      <w:pPr/>
      <w:r>
        <w:t xml:space="preserve">  "type": "tool",</w:t>
      </w:r>
    </w:p>
    <w:p>
      <w:pPr/>
      <w:r>
        <w:t xml:space="preserve">  "category": "Fitness &amp; Sports",</w:t>
      </w:r>
    </w:p>
    <w:p>
      <w:pPr/>
      <w:r>
        <w:t xml:space="preserve">  "created": "2025-12-01T00:00:00Z",</w:t>
      </w:r>
    </w:p>
    <w:p>
      <w:pPr/>
      <w:r>
        <w:t xml:space="preserve">  "updated": "2026-02-28T10:08:30.992Z",</w:t>
      </w:r>
    </w:p>
    <w:p>
      <w:pPr/>
      <w:r>
        <w:t xml:space="preserve">  "license": "MIT",</w:t>
      </w:r>
    </w:p>
    <w:p>
      <w:pPr/>
      <w:r>
        <w:t xml:space="preserve">  "downloads": 9053,</w:t>
      </w:r>
    </w:p>
    <w:p>
      <w:pPr/>
      <w:r>
        <w:t xml:space="preserve">  "stars": 71,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"name": "Zero Trust Architecture Guide",</w:t>
      </w:r>
    </w:p>
    <w:p>
      <w:pPr/>
      <w:r>
        <w:t xml:space="preserve">  "author": "ztai",</w:t>
      </w:r>
    </w:p>
    <w:p>
      <w:pPr/>
      <w:r>
        <w:t xml:space="preserve">  "version": "1.0.0",</w:t>
      </w:r>
    </w:p>
    <w:p>
      <w:pPr/>
      <w:r>
        <w:t xml:space="preserve">  "type": "workflow",</w:t>
      </w:r>
    </w:p>
    <w:p>
      <w:pPr/>
      <w:r>
        <w:t xml:space="preserve">  "category": "Cybersecurity",</w:t>
      </w:r>
    </w:p>
    <w:p>
      <w:pPr/>
      <w:r>
        <w:t xml:space="preserve">  "created": "2025-12-01T00:00:00Z",</w:t>
      </w:r>
    </w:p>
    <w:p>
      <w:pPr/>
      <w:r>
        <w:t xml:space="preserve">  "updated": "2026-02-28T10:03:50.901Z",</w:t>
      </w:r>
    </w:p>
    <w:p>
      <w:pPr/>
      <w:r>
        <w:t xml:space="preserve">  "license": "MIT",</w:t>
      </w:r>
    </w:p>
    <w:p>
      <w:pPr/>
      <w:r>
        <w:t xml:space="preserve">  "downloads": 36026,</w:t>
      </w:r>
    </w:p>
    <w:p>
      <w:pPr/>
      <w:r>
        <w:t xml:space="preserve">  "stars": 59,</w:t>
      </w:r>
    </w:p>
    <w:p>
      <w:pPr/>
      <w:r>
        <w:t xml:space="preserve">  "dependencies": [],</w:t>
      </w:r>
    </w:p>
    <w:p>
      <w:pPr/>
      <w:r>
        <w:t xml:space="preserve">  "compatibility": {</w:t>
      </w:r>
    </w:p>
    <w:p>
      <w:pPr/>
      <w:r>
        <w:t xml:space="preserve">    "python": "&gt;=3.9",</w:t>
      </w:r>
    </w:p>
    <w:p>
      <w:pPr/>
      <w:r>
        <w:t xml:space="preserve">    "node": "&gt;=18",</w:t>
      </w:r>
    </w:p>
    <w:p>
      <w:pPr/>
      <w:r>
        <w:t xml:space="preserve">    "skillshub_cli": "&gt;=1.0.0"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r>
        <w:br w:type="page"/>
      </w:r>
    </w:p>
    <w:p>
      <w:pPr/>
      <w:r>
        <w:t xml:space="preserve">  "include": ["client/src/**/*", "shared/**/*", "server/**/*"],</w:t>
      </w:r>
    </w:p>
    <w:p>
      <w:pPr/>
      <w:r>
        <w:t xml:space="preserve">  "exclude": ["node_modules", "build", "dist", "**/*.test.ts"],</w:t>
      </w:r>
    </w:p>
    <w:p>
      <w:pPr/>
      <w:r>
        <w:t xml:space="preserve">  "compilerOptions": {</w:t>
      </w:r>
    </w:p>
    <w:p>
      <w:pPr/>
      <w:r>
        <w:t xml:space="preserve">    "incremental": true,</w:t>
      </w:r>
    </w:p>
    <w:p>
      <w:pPr/>
      <w:r>
        <w:t xml:space="preserve">    "tsBuildInfoFile": "./node_modules/typescript/tsbuildinfo",</w:t>
      </w:r>
    </w:p>
    <w:p>
      <w:pPr/>
      <w:r>
        <w:t xml:space="preserve">    "noEmit": true,</w:t>
      </w:r>
    </w:p>
    <w:p>
      <w:pPr/>
      <w:r>
        <w:t xml:space="preserve">    "module": "ESNext",</w:t>
      </w:r>
    </w:p>
    <w:p>
      <w:pPr/>
      <w:r>
        <w:t xml:space="preserve">    "strict": true,</w:t>
      </w:r>
    </w:p>
    <w:p>
      <w:pPr/>
      <w:r>
        <w:t xml:space="preserve">    "lib": ["esnext", "dom", "dom.iterable"],</w:t>
      </w:r>
    </w:p>
    <w:p>
      <w:pPr/>
      <w:r>
        <w:t xml:space="preserve">    "jsx": "preserve",</w:t>
      </w:r>
    </w:p>
    <w:p>
      <w:pPr/>
      <w:r>
        <w:t xml:space="preserve">    "esModuleInterop": true,</w:t>
      </w:r>
    </w:p>
    <w:p>
      <w:pPr/>
      <w:r>
        <w:t xml:space="preserve">    "skipLibCheck": true,</w:t>
      </w:r>
    </w:p>
    <w:p>
      <w:pPr/>
      <w:r>
        <w:t xml:space="preserve">    "allowImportingTsExtensions": true,</w:t>
      </w:r>
    </w:p>
    <w:p>
      <w:pPr/>
      <w:r>
        <w:t xml:space="preserve">    "moduleResolution": "bundler",</w:t>
      </w:r>
    </w:p>
    <w:p>
      <w:pPr/>
      <w:r>
        <w:t xml:space="preserve">    "baseUrl": ".",</w:t>
      </w:r>
    </w:p>
    <w:p>
      <w:pPr/>
      <w:r>
        <w:t xml:space="preserve">    "types": ["node", "vite/client"],</w:t>
      </w:r>
    </w:p>
    <w:p>
      <w:pPr/>
      <w:r>
        <w:t xml:space="preserve">    "paths": {</w:t>
      </w:r>
    </w:p>
    <w:p>
      <w:pPr/>
      <w:r>
        <w:t xml:space="preserve">      "@/*": ["./client/src/*"],</w:t>
      </w:r>
    </w:p>
    <w:p>
      <w:pPr/>
      <w:r>
        <w:t xml:space="preserve">      "@shared/*": ["./shared/*"]</w:t>
      </w:r>
    </w:p>
    <w:p>
      <w:pPr/>
      <w:r>
        <w:t xml:space="preserve">    }</w:t>
      </w:r>
    </w:p>
    <w:p>
      <w:pPr/>
      <w:r>
        <w:t xml:space="preserve">  }</w:t>
      </w:r>
    </w:p>
    <w:p>
      <w:pPr/>
      <w:r>
        <w:t>}</w:t>
      </w:r>
    </w:p>
    <w:p>
      <w:pPr/>
      <w:r>
        <w:t>{</w:t>
      </w:r>
    </w:p>
    <w:p>
      <w:pPr/>
      <w:r>
        <w:t xml:space="preserve">  "compilerOptions": {</w:t>
      </w:r>
    </w:p>
    <w:p>
      <w:pPr/>
      <w:r>
        <w:t xml:space="preserve">    "target": "ES2022",</w:t>
      </w:r>
    </w:p>
    <w:p>
      <w:pPr/>
      <w:r>
        <w:t xml:space="preserve">    "lib": ["ES2023"],</w:t>
      </w:r>
    </w:p>
    <w:p>
      <w:pPr/>
      <w:r>
        <w:t xml:space="preserve">    "module": "ESNext",</w:t>
      </w:r>
    </w:p>
    <w:p>
      <w:pPr/>
      <w:r>
        <w:t xml:space="preserve">    "skipLibCheck": true,</w:t>
      </w:r>
    </w:p>
    <w:p>
      <w:pPr/>
    </w:p>
    <w:p>
      <w:pPr/>
      <w:r>
        <w:t xml:space="preserve">    /* Bundler mode */</w:t>
      </w:r>
    </w:p>
    <w:p>
      <w:pPr/>
      <w:r>
        <w:t xml:space="preserve">    "moduleResolution": "bundler",</w:t>
      </w:r>
    </w:p>
    <w:p>
      <w:pPr/>
      <w:r>
        <w:t xml:space="preserve">    "allowImportingTsExtensions": true,</w:t>
      </w:r>
    </w:p>
    <w:p>
      <w:pPr/>
      <w:r>
        <w:t xml:space="preserve">    "isolatedModules": true,</w:t>
      </w:r>
    </w:p>
    <w:p>
      <w:pPr/>
      <w:r>
        <w:t xml:space="preserve">    "moduleDetection": "force",</w:t>
      </w:r>
    </w:p>
    <w:p>
      <w:pPr/>
      <w:r>
        <w:t xml:space="preserve">    "noEmit": true,</w:t>
      </w:r>
    </w:p>
    <w:p>
      <w:pPr/>
    </w:p>
    <w:p>
      <w:pPr/>
      <w:r>
        <w:t xml:space="preserve">    /* Linting */</w:t>
      </w:r>
    </w:p>
    <w:p>
      <w:pPr/>
      <w:r>
        <w:t xml:space="preserve">    "strict": true,</w:t>
      </w:r>
    </w:p>
    <w:p>
      <w:pPr/>
      <w:r>
        <w:t xml:space="preserve">    "noUnusedLocals": true,</w:t>
      </w:r>
    </w:p>
    <w:p>
      <w:pPr/>
      <w:r>
        <w:t xml:space="preserve">    "noUnusedParameters": true,</w:t>
      </w:r>
    </w:p>
    <w:p>
      <w:pPr/>
      <w:r>
        <w:t xml:space="preserve">    "noFallthroughCasesInSwitch": true</w:t>
      </w:r>
    </w:p>
    <w:p>
      <w:pPr/>
      <w:r>
        <w:t xml:space="preserve">  },</w:t>
      </w:r>
    </w:p>
    <w:p>
      <w:pPr/>
      <w:r>
        <w:t xml:space="preserve">  "include": ["vite.config.ts"]</w:t>
      </w:r>
    </w:p>
    <w:p>
      <w:pPr/>
      <w:r>
        <w:t>}</w:t>
      </w:r>
    </w:p>
    <w:p>
      <w:pPr/>
      <w:r>
        <w:t>import { jsxLocPlugin } from "@builder.io/vite-plugin-jsx-loc";</w:t>
      </w:r>
    </w:p>
    <w:p>
      <w:pPr/>
      <w:r>
        <w:t>import tailwindcss from "@tailwindcss/vite";</w:t>
      </w:r>
    </w:p>
    <w:p>
      <w:pPr/>
      <w:r>
        <w:t>import react from "@vitejs/plugin-react";</w:t>
      </w:r>
    </w:p>
    <w:p>
      <w:pPr/>
      <w:r>
        <w:t>import fs from "node:fs";</w:t>
      </w:r>
    </w:p>
    <w:p>
      <w:pPr/>
      <w:r>
        <w:t>import path from "node:path";</w:t>
      </w:r>
    </w:p>
    <w:p>
      <w:pPr/>
      <w:r>
        <w:t>import { defineConfig, type Plugin, type ViteDevServer } from "vite";</w:t>
      </w:r>
    </w:p>
    <w:p>
      <w:r>
        <w:br w:type="page"/>
      </w:r>
    </w:p>
    <w:p>
      <w:pPr/>
      <w:r>
        <w:t>import { vitePluginManusRuntime } from "vite-plugin-manus-runtime";</w:t>
      </w:r>
    </w:p>
    <w:p>
      <w:pPr/>
    </w:p>
    <w:p>
      <w:pPr/>
      <w:r>
        <w:t>// =============================================================================</w:t>
      </w:r>
    </w:p>
    <w:p>
      <w:pPr/>
      <w:r>
        <w:t>// Manus Debug Collector - Vite Plugin</w:t>
      </w:r>
    </w:p>
    <w:p>
      <w:pPr/>
      <w:r>
        <w:t>// Writes browser logs directly to files, trimmed when exceeding size limit</w:t>
      </w:r>
    </w:p>
    <w:p>
      <w:pPr/>
      <w:r>
        <w:t>// =============================================================================</w:t>
      </w:r>
    </w:p>
    <w:p>
      <w:pPr/>
    </w:p>
    <w:p>
      <w:pPr/>
      <w:r>
        <w:t>const PROJECT_ROOT = import.meta.dirname;</w:t>
      </w:r>
    </w:p>
    <w:p>
      <w:pPr/>
      <w:r>
        <w:t>const LOG_DIR = path.join(PROJECT_ROOT, ".manus-logs");</w:t>
      </w:r>
    </w:p>
    <w:p>
      <w:pPr/>
      <w:r>
        <w:t>const MAX_LOG_SIZE_BYTES = 1 * 1024 * 1024; // 1MB per log file</w:t>
      </w:r>
    </w:p>
    <w:p>
      <w:pPr/>
      <w:r>
        <w:t>const TRIM_TARGET_BYTES = Math.floor(MAX_LOG_SIZE_BYTES * 0.6); // Trim to 60% to avoid constant re-trimming</w:t>
      </w:r>
    </w:p>
    <w:p>
      <w:pPr/>
    </w:p>
    <w:p>
      <w:pPr/>
      <w:r>
        <w:t>type LogSource = "browserConsole" | "networkRequests" | "sessionReplay";</w:t>
      </w:r>
    </w:p>
    <w:p>
      <w:pPr/>
    </w:p>
    <w:p>
      <w:pPr/>
      <w:r>
        <w:t>function ensureLogDir() {</w:t>
      </w:r>
    </w:p>
    <w:p>
      <w:pPr/>
      <w:r>
        <w:t xml:space="preserve">  if (!fs.existsSync(LOG_DIR)) {</w:t>
      </w:r>
    </w:p>
    <w:p>
      <w:pPr/>
      <w:r>
        <w:t xml:space="preserve">    fs.mkdirSync(LOG_DIR, { recursive: true });</w:t>
      </w:r>
    </w:p>
    <w:p>
      <w:pPr/>
      <w:r>
        <w:t xml:space="preserve">  }</w:t>
      </w:r>
    </w:p>
    <w:p>
      <w:pPr/>
      <w:r>
        <w:t>}</w:t>
      </w:r>
    </w:p>
    <w:p>
      <w:pPr/>
    </w:p>
    <w:p>
      <w:pPr/>
      <w:r>
        <w:t>function trimLogFile(logPath: string, maxSize: number) {</w:t>
      </w:r>
    </w:p>
    <w:p>
      <w:pPr/>
      <w:r>
        <w:t xml:space="preserve">  try {</w:t>
      </w:r>
    </w:p>
    <w:p>
      <w:pPr/>
      <w:r>
        <w:t xml:space="preserve">    if (!fs.existsSync(logPath) || fs.statSync(logPath).size &lt;= maxSize) {</w:t>
      </w:r>
    </w:p>
    <w:p>
      <w:pPr/>
      <w:r>
        <w:t xml:space="preserve">      return;</w:t>
      </w:r>
    </w:p>
    <w:p>
      <w:pPr/>
      <w:r>
        <w:t xml:space="preserve">    }</w:t>
      </w:r>
    </w:p>
    <w:p>
      <w:pPr/>
    </w:p>
    <w:p>
      <w:pPr/>
      <w:r>
        <w:t xml:space="preserve">    const lines = fs.readFileSync(logPath, "utf-8").split("\n");</w:t>
      </w:r>
    </w:p>
    <w:p>
      <w:pPr/>
      <w:r>
        <w:t xml:space="preserve">    const keptLines: string[] = [];</w:t>
      </w:r>
    </w:p>
    <w:p>
      <w:pPr/>
      <w:r>
        <w:t xml:space="preserve">    let keptBytes = 0;</w:t>
      </w:r>
    </w:p>
    <w:p>
      <w:pPr/>
    </w:p>
    <w:p>
      <w:pPr/>
      <w:r>
        <w:t xml:space="preserve">    // Keep newest lines (from end) that fit within 60% of maxSize</w:t>
      </w:r>
    </w:p>
    <w:p>
      <w:pPr/>
      <w:r>
        <w:t xml:space="preserve">    const targetSize = TRIM_TARGET_BYTES;</w:t>
      </w:r>
    </w:p>
    <w:p>
      <w:pPr/>
      <w:r>
        <w:t xml:space="preserve">    for (let i = lines.length - 1; i &gt;= 0; i--) {</w:t>
      </w:r>
    </w:p>
    <w:p>
      <w:pPr/>
      <w:r>
        <w:t xml:space="preserve">      const lineBytes = Buffer.byteLength(`${lines[i]}\n`, "utf-8");</w:t>
      </w:r>
    </w:p>
    <w:p>
      <w:pPr/>
      <w:r>
        <w:t xml:space="preserve">      if (keptBytes + lineBytes &gt; targetSize) break;</w:t>
      </w:r>
    </w:p>
    <w:p>
      <w:pPr/>
      <w:r>
        <w:t xml:space="preserve">      keptLines.unshift(lines[i]);</w:t>
      </w:r>
    </w:p>
    <w:p>
      <w:pPr/>
      <w:r>
        <w:t xml:space="preserve">      keptBytes += lineBytes;</w:t>
      </w:r>
    </w:p>
    <w:p>
      <w:pPr/>
      <w:r>
        <w:t xml:space="preserve">    }</w:t>
      </w:r>
    </w:p>
    <w:p>
      <w:pPr/>
    </w:p>
    <w:p>
      <w:pPr/>
      <w:r>
        <w:t xml:space="preserve">    fs.writeFileSync(logPath, keptLines.join("\n"), "utf-8");</w:t>
      </w:r>
    </w:p>
    <w:p>
      <w:pPr/>
      <w:r>
        <w:t xml:space="preserve">  } catch {</w:t>
      </w:r>
    </w:p>
    <w:p>
      <w:pPr/>
      <w:r>
        <w:t xml:space="preserve">    /* ignore trim errors */</w:t>
      </w:r>
    </w:p>
    <w:p>
      <w:pPr/>
      <w:r>
        <w:t xml:space="preserve">  }</w:t>
      </w:r>
    </w:p>
    <w:p>
      <w:pPr/>
      <w:r>
        <w:t>}</w:t>
      </w:r>
    </w:p>
    <w:p>
      <w:pPr/>
    </w:p>
    <w:p>
      <w:pPr/>
      <w:r>
        <w:t>function writeToLogFile(source: LogSource, entries: unknown[]) {</w:t>
      </w:r>
    </w:p>
    <w:p>
      <w:pPr/>
      <w:r>
        <w:t xml:space="preserve">  if (entries.length === 0) return;</w:t>
      </w:r>
    </w:p>
    <w:p>
      <w:pPr/>
    </w:p>
    <w:p>
      <w:pPr/>
      <w:r>
        <w:t xml:space="preserve">  ensureLogDir();</w:t>
      </w:r>
    </w:p>
    <w:p>
      <w:pPr/>
      <w:r>
        <w:t xml:space="preserve">  const logPath = path.join(LOG_DIR, `${source}.log`);</w:t>
      </w:r>
    </w:p>
    <w:p>
      <w:r>
        <w:br w:type="page"/>
      </w:r>
    </w:p>
    <w:p>
      <w:pPr/>
    </w:p>
    <w:p>
      <w:pPr/>
      <w:r>
        <w:t xml:space="preserve">  // Format entries with timestamps</w:t>
      </w:r>
    </w:p>
    <w:p>
      <w:pPr/>
      <w:r>
        <w:t xml:space="preserve">  const lines = entries.map((entry) =&gt; {</w:t>
      </w:r>
    </w:p>
    <w:p>
      <w:pPr/>
      <w:r>
        <w:t xml:space="preserve">    const ts = new Date().toISOString();</w:t>
      </w:r>
    </w:p>
    <w:p>
      <w:pPr/>
      <w:r>
        <w:t xml:space="preserve">    return `[${ts}] ${JSON.stringify(entry)}`;</w:t>
      </w:r>
    </w:p>
    <w:p>
      <w:pPr/>
      <w:r>
        <w:t xml:space="preserve">  });</w:t>
      </w:r>
    </w:p>
    <w:p>
      <w:pPr/>
    </w:p>
    <w:p>
      <w:pPr/>
      <w:r>
        <w:t xml:space="preserve">  // Append to log file</w:t>
      </w:r>
    </w:p>
    <w:p>
      <w:pPr/>
      <w:r>
        <w:t xml:space="preserve">  fs.appendFileSync(logPath, `${lines.join("\n")}\n`, "utf-8");</w:t>
      </w:r>
    </w:p>
    <w:p>
      <w:pPr/>
    </w:p>
    <w:p>
      <w:pPr/>
      <w:r>
        <w:t xml:space="preserve">  // Trim if exceeds max size</w:t>
      </w:r>
    </w:p>
    <w:p>
      <w:pPr/>
      <w:r>
        <w:t xml:space="preserve">  trimLogFile(logPath, MAX_LOG_SIZE_BYTES);</w:t>
      </w:r>
    </w:p>
    <w:p>
      <w:pPr/>
      <w:r>
        <w:t>}</w:t>
      </w:r>
    </w:p>
    <w:p>
      <w:pPr/>
    </w:p>
    <w:p>
      <w:pPr/>
      <w:r>
        <w:t>/**</w:t>
      </w:r>
    </w:p>
    <w:p>
      <w:pPr/>
      <w:r>
        <w:t xml:space="preserve"> * Vite plugin to collect browser debug logs</w:t>
      </w:r>
    </w:p>
    <w:p>
      <w:pPr/>
      <w:r>
        <w:t xml:space="preserve"> * - POST /__manus__/logs: Browser sends logs, written directly to files</w:t>
      </w:r>
    </w:p>
    <w:p>
      <w:pPr/>
      <w:r>
        <w:t xml:space="preserve"> * - Files: browserConsole.log, networkRequests.log, sessionReplay.log</w:t>
      </w:r>
    </w:p>
    <w:p>
      <w:pPr/>
      <w:r>
        <w:t xml:space="preserve"> * - Auto-trimmed when exceeding 1MB (keeps newest entries)</w:t>
      </w:r>
    </w:p>
    <w:p>
      <w:pPr/>
      <w:r>
        <w:t xml:space="preserve"> */</w:t>
      </w:r>
    </w:p>
    <w:p>
      <w:pPr/>
      <w:r>
        <w:t>function vitePluginManusDebugCollector(): Plugin {</w:t>
      </w:r>
    </w:p>
    <w:p>
      <w:pPr/>
      <w:r>
        <w:t xml:space="preserve">  return {</w:t>
      </w:r>
    </w:p>
    <w:p>
      <w:pPr/>
      <w:r>
        <w:t xml:space="preserve">    name: "manus-debug-collector",</w:t>
      </w:r>
    </w:p>
    <w:p>
      <w:pPr/>
    </w:p>
    <w:p>
      <w:pPr/>
      <w:r>
        <w:t xml:space="preserve">    transformIndexHtml(html) {</w:t>
      </w:r>
    </w:p>
    <w:p>
      <w:pPr/>
      <w:r>
        <w:t xml:space="preserve">      if (process.env.NODE_ENV === "production") {</w:t>
      </w:r>
    </w:p>
    <w:p>
      <w:pPr/>
      <w:r>
        <w:t xml:space="preserve">        return html;</w:t>
      </w:r>
    </w:p>
    <w:p>
      <w:pPr/>
      <w:r>
        <w:t xml:space="preserve">      }</w:t>
      </w:r>
    </w:p>
    <w:p>
      <w:pPr/>
      <w:r>
        <w:t xml:space="preserve">      return {</w:t>
      </w:r>
    </w:p>
    <w:p>
      <w:pPr/>
      <w:r>
        <w:t xml:space="preserve">        html,</w:t>
      </w:r>
    </w:p>
    <w:p>
      <w:pPr/>
      <w:r>
        <w:t xml:space="preserve">        tags: [</w:t>
      </w:r>
    </w:p>
    <w:p>
      <w:pPr/>
      <w:r>
        <w:t xml:space="preserve">          {</w:t>
      </w:r>
    </w:p>
    <w:p>
      <w:pPr/>
      <w:r>
        <w:t xml:space="preserve">            tag: "script",</w:t>
      </w:r>
    </w:p>
    <w:p>
      <w:pPr/>
      <w:r>
        <w:t xml:space="preserve">            attrs: {</w:t>
      </w:r>
    </w:p>
    <w:p>
      <w:pPr/>
      <w:r>
        <w:t xml:space="preserve">              src: "/__manus__/debug-collector.js",</w:t>
      </w:r>
    </w:p>
    <w:p>
      <w:pPr/>
      <w:r>
        <w:t xml:space="preserve">              defer: true,</w:t>
      </w:r>
    </w:p>
    <w:p>
      <w:pPr/>
      <w:r>
        <w:t xml:space="preserve">            },</w:t>
      </w:r>
    </w:p>
    <w:p>
      <w:pPr/>
      <w:r>
        <w:t xml:space="preserve">            injectTo: "head",</w:t>
      </w:r>
    </w:p>
    <w:p>
      <w:pPr/>
      <w:r>
        <w:t xml:space="preserve">          },</w:t>
      </w:r>
    </w:p>
    <w:p>
      <w:pPr/>
      <w:r>
        <w:t xml:space="preserve">        ],</w:t>
      </w:r>
    </w:p>
    <w:p>
      <w:pPr/>
      <w:r>
        <w:t xml:space="preserve">      };</w:t>
      </w:r>
    </w:p>
    <w:p>
      <w:pPr/>
      <w:r>
        <w:t xml:space="preserve">    },</w:t>
      </w:r>
    </w:p>
    <w:p>
      <w:pPr/>
    </w:p>
    <w:p>
      <w:pPr/>
      <w:r>
        <w:t xml:space="preserve">    configureServer(server: ViteDevServer) {</w:t>
      </w:r>
    </w:p>
    <w:p>
      <w:pPr/>
      <w:r>
        <w:t xml:space="preserve">      // POST /__manus__/logs: Browser sends logs (written directly to files)</w:t>
      </w:r>
    </w:p>
    <w:p>
      <w:pPr/>
      <w:r>
        <w:t xml:space="preserve">      server.middlewares.use("/__manus__/logs", (req, res, next) =&gt; {</w:t>
      </w:r>
    </w:p>
    <w:p>
      <w:pPr/>
      <w:r>
        <w:t xml:space="preserve">        if (req.method !== "POST") {</w:t>
      </w:r>
    </w:p>
    <w:p>
      <w:pPr/>
      <w:r>
        <w:t xml:space="preserve">          return next();</w:t>
      </w:r>
    </w:p>
    <w:p>
      <w:pPr/>
      <w:r>
        <w:t xml:space="preserve">        }</w:t>
      </w:r>
    </w:p>
    <w:p>
      <w:pPr/>
    </w:p>
    <w:p>
      <w:r>
        <w:br w:type="page"/>
      </w:r>
    </w:p>
    <w:p>
      <w:pPr/>
      <w:r>
        <w:t xml:space="preserve">        const handlePayload = (payload: any) =&gt; {</w:t>
      </w:r>
    </w:p>
    <w:p>
      <w:pPr/>
      <w:r>
        <w:t xml:space="preserve">          // Write logs directly to files</w:t>
      </w:r>
    </w:p>
    <w:p>
      <w:pPr/>
      <w:r>
        <w:t xml:space="preserve">          if (payload.consoleLogs?.length &gt; 0) {</w:t>
      </w:r>
    </w:p>
    <w:p>
      <w:pPr/>
      <w:r>
        <w:t xml:space="preserve">            writeToLogFile("browserConsole", payload.consoleLogs);</w:t>
      </w:r>
    </w:p>
    <w:p>
      <w:pPr/>
      <w:r>
        <w:t xml:space="preserve">          }</w:t>
      </w:r>
    </w:p>
    <w:p>
      <w:pPr/>
      <w:r>
        <w:t xml:space="preserve">          if (payload.networkRequests?.length &gt; 0) {</w:t>
      </w:r>
    </w:p>
    <w:p>
      <w:pPr/>
      <w:r>
        <w:t xml:space="preserve">            writeToLogFile("networkRequests", payload.networkRequests);</w:t>
      </w:r>
    </w:p>
    <w:p>
      <w:pPr/>
      <w:r>
        <w:t xml:space="preserve">          }</w:t>
      </w:r>
    </w:p>
    <w:p>
      <w:pPr/>
      <w:r>
        <w:t xml:space="preserve">          if (payload.sessionEvents?.length &gt; 0) {</w:t>
      </w:r>
    </w:p>
    <w:p>
      <w:pPr/>
      <w:r>
        <w:t xml:space="preserve">            writeToLogFile("sessionReplay", payload.sessionEvents);</w:t>
      </w:r>
    </w:p>
    <w:p>
      <w:pPr/>
      <w:r>
        <w:t xml:space="preserve">          }</w:t>
      </w:r>
    </w:p>
    <w:p>
      <w:pPr/>
    </w:p>
    <w:p>
      <w:pPr/>
      <w:r>
        <w:t xml:space="preserve">          res.writeHead(200, { "Content-Type": "application/json" });</w:t>
      </w:r>
    </w:p>
    <w:p>
      <w:pPr/>
      <w:r>
        <w:t xml:space="preserve">          res.end(JSON.stringify({ success: true }));</w:t>
      </w:r>
    </w:p>
    <w:p>
      <w:pPr/>
      <w:r>
        <w:t xml:space="preserve">        };</w:t>
      </w:r>
    </w:p>
    <w:p>
      <w:pPr/>
    </w:p>
    <w:p>
      <w:pPr/>
      <w:r>
        <w:t xml:space="preserve">        const reqBody = (req as { body?: unknown }).body;</w:t>
      </w:r>
    </w:p>
    <w:p>
      <w:pPr/>
      <w:r>
        <w:t xml:space="preserve">        if (reqBody &amp;&amp; typeof reqBody === "object") {</w:t>
      </w:r>
    </w:p>
    <w:p>
      <w:pPr/>
      <w:r>
        <w:t xml:space="preserve">          try {</w:t>
      </w:r>
    </w:p>
    <w:p>
      <w:pPr/>
      <w:r>
        <w:t xml:space="preserve">            handlePayload(reqBody);</w:t>
      </w:r>
    </w:p>
    <w:p>
      <w:pPr/>
      <w:r>
        <w:t xml:space="preserve">          } catch (e) {</w:t>
      </w:r>
    </w:p>
    <w:p>
      <w:pPr/>
      <w:r>
        <w:t xml:space="preserve">            res.writeHead(400, { "Content-Type": "application/json" });</w:t>
      </w:r>
    </w:p>
    <w:p>
      <w:pPr/>
      <w:r>
        <w:t xml:space="preserve">            res.end(JSON.stringify({ success: false, error: String(e) }));</w:t>
      </w:r>
    </w:p>
    <w:p>
      <w:pPr/>
      <w:r>
        <w:t xml:space="preserve">          }</w:t>
      </w:r>
    </w:p>
    <w:p>
      <w:pPr/>
      <w:r>
        <w:t xml:space="preserve">          return;</w:t>
      </w:r>
    </w:p>
    <w:p>
      <w:pPr/>
      <w:r>
        <w:t xml:space="preserve">        }</w:t>
      </w:r>
    </w:p>
    <w:p>
      <w:pPr/>
    </w:p>
    <w:p>
      <w:pPr/>
      <w:r>
        <w:t xml:space="preserve">        let body = "";</w:t>
      </w:r>
    </w:p>
    <w:p>
      <w:pPr/>
      <w:r>
        <w:t xml:space="preserve">        req.on("data", (chunk) =&gt; {</w:t>
      </w:r>
    </w:p>
    <w:p>
      <w:pPr/>
      <w:r>
        <w:t xml:space="preserve">          body += chunk.toString();</w:t>
      </w:r>
    </w:p>
    <w:p>
      <w:pPr/>
      <w:r>
        <w:t xml:space="preserve">        });</w:t>
      </w:r>
    </w:p>
    <w:p>
      <w:pPr/>
    </w:p>
    <w:p>
      <w:pPr/>
      <w:r>
        <w:t xml:space="preserve">        req.on("end", () =&gt; {</w:t>
      </w:r>
    </w:p>
    <w:p>
      <w:pPr/>
      <w:r>
        <w:t xml:space="preserve">          try {</w:t>
      </w:r>
    </w:p>
    <w:p>
      <w:pPr/>
      <w:r>
        <w:t xml:space="preserve">            const payload = JSON.parse(body);</w:t>
      </w:r>
    </w:p>
    <w:p>
      <w:pPr/>
      <w:r>
        <w:t xml:space="preserve">            handlePayload(payload);</w:t>
      </w:r>
    </w:p>
    <w:p>
      <w:pPr/>
      <w:r>
        <w:t xml:space="preserve">          } catch (e) {</w:t>
      </w:r>
    </w:p>
    <w:p>
      <w:pPr/>
      <w:r>
        <w:t xml:space="preserve">            res.writeHead(400, { "Content-Type": "application/json" });</w:t>
      </w:r>
    </w:p>
    <w:p>
      <w:pPr/>
      <w:r>
        <w:t xml:space="preserve">            res.end(JSON.stringify({ success: false, error: String(e) }));</w:t>
      </w:r>
    </w:p>
    <w:p>
      <w:pPr/>
      <w:r>
        <w:t xml:space="preserve">          }</w:t>
      </w:r>
    </w:p>
    <w:p>
      <w:pPr/>
      <w:r>
        <w:t xml:space="preserve">        });</w:t>
      </w:r>
    </w:p>
    <w:p>
      <w:pPr/>
      <w:r>
        <w:t xml:space="preserve">      });</w:t>
      </w:r>
    </w:p>
    <w:p>
      <w:pPr/>
      <w:r>
        <w:t xml:space="preserve">    },</w:t>
      </w:r>
    </w:p>
    <w:p>
      <w:pPr/>
      <w:r>
        <w:t xml:space="preserve">  };</w:t>
      </w:r>
    </w:p>
    <w:p>
      <w:pPr/>
      <w:r>
        <w:t>}</w:t>
      </w:r>
    </w:p>
    <w:p>
      <w:pPr/>
    </w:p>
    <w:p>
      <w:pPr/>
      <w:r>
        <w:t>const plugins = [react(), tailwindcss(), jsxLocPlugin(), vitePluginManusRuntime(), vitePluginManusDebugCollector()];</w:t>
      </w:r>
    </w:p>
    <w:p>
      <w:pPr/>
    </w:p>
    <w:p>
      <w:pPr/>
      <w:r>
        <w:t>export default defineConfig({</w:t>
      </w:r>
    </w:p>
    <w:p>
      <w:pPr/>
      <w:r>
        <w:t xml:space="preserve">  plugins,</w:t>
      </w:r>
    </w:p>
    <w:p>
      <w:r>
        <w:br w:type="page"/>
      </w:r>
    </w:p>
    <w:p>
      <w:pPr/>
      <w:r>
        <w:t xml:space="preserve">  resolve: {</w:t>
      </w:r>
    </w:p>
    <w:p>
      <w:pPr/>
      <w:r>
        <w:t xml:space="preserve">    alias: {</w:t>
      </w:r>
    </w:p>
    <w:p>
      <w:pPr/>
      <w:r>
        <w:t xml:space="preserve">      "@": path.resolve(import.meta.dirname, "client", "src"),</w:t>
      </w:r>
    </w:p>
    <w:p>
      <w:pPr/>
      <w:r>
        <w:t xml:space="preserve">      "@shared": path.resolve(import.meta.dirname, "shared"),</w:t>
      </w:r>
    </w:p>
    <w:p>
      <w:pPr/>
      <w:r>
        <w:t xml:space="preserve">      "@assets": path.resolve(import.meta.dirname, "attached_assets"),</w:t>
      </w:r>
    </w:p>
    <w:p>
      <w:pPr/>
      <w:r>
        <w:t xml:space="preserve">    },</w:t>
      </w:r>
    </w:p>
    <w:p>
      <w:pPr/>
      <w:r>
        <w:t xml:space="preserve">  },</w:t>
      </w:r>
    </w:p>
    <w:p>
      <w:pPr/>
      <w:r>
        <w:t xml:space="preserve">  envDir: path.resolve(import.meta.dirname),</w:t>
      </w:r>
    </w:p>
    <w:p>
      <w:pPr/>
      <w:r>
        <w:t xml:space="preserve">  root: path.resolve(import.meta.dirname, "client"),</w:t>
      </w:r>
    </w:p>
    <w:p>
      <w:pPr/>
      <w:r>
        <w:t xml:space="preserve">  publicDir: path.resolve(import.meta.dirname, "client", "public"),</w:t>
      </w:r>
    </w:p>
    <w:p>
      <w:pPr/>
      <w:r>
        <w:t xml:space="preserve">  build: {</w:t>
      </w:r>
    </w:p>
    <w:p>
      <w:pPr/>
      <w:r>
        <w:t xml:space="preserve">    outDir: path.resolve(import.meta.dirname, "dist/public"),</w:t>
      </w:r>
    </w:p>
    <w:p>
      <w:pPr/>
      <w:r>
        <w:t xml:space="preserve">    emptyOutDir: true,</w:t>
      </w:r>
    </w:p>
    <w:p>
      <w:pPr/>
      <w:r>
        <w:t xml:space="preserve">  },</w:t>
      </w:r>
    </w:p>
    <w:p>
      <w:pPr/>
      <w:r>
        <w:t xml:space="preserve">  server: {</w:t>
      </w:r>
    </w:p>
    <w:p>
      <w:pPr/>
      <w:r>
        <w:t xml:space="preserve">    host: true,</w:t>
      </w:r>
    </w:p>
    <w:p>
      <w:pPr/>
      <w:r>
        <w:t xml:space="preserve">    allowedHosts: [</w:t>
      </w:r>
    </w:p>
    <w:p>
      <w:pPr/>
      <w:r>
        <w:t xml:space="preserve">      ".manuspre.computer",</w:t>
      </w:r>
    </w:p>
    <w:p>
      <w:pPr/>
      <w:r>
        <w:t xml:space="preserve">      ".manus.computer",</w:t>
      </w:r>
    </w:p>
    <w:p>
      <w:pPr/>
      <w:r>
        <w:t xml:space="preserve">      ".manus-asia.computer",</w:t>
      </w:r>
    </w:p>
    <w:p>
      <w:pPr/>
      <w:r>
        <w:t xml:space="preserve">      ".manuscomputer.ai",</w:t>
      </w:r>
    </w:p>
    <w:p>
      <w:pPr/>
      <w:r>
        <w:t xml:space="preserve">      ".manusvm.computer",</w:t>
      </w:r>
    </w:p>
    <w:p>
      <w:pPr/>
      <w:r>
        <w:t xml:space="preserve">      "localhost",</w:t>
      </w:r>
    </w:p>
    <w:p>
      <w:pPr/>
      <w:r>
        <w:t xml:space="preserve">      "127.0.0.1",</w:t>
      </w:r>
    </w:p>
    <w:p>
      <w:pPr/>
      <w:r>
        <w:t xml:space="preserve">    ],</w:t>
      </w:r>
    </w:p>
    <w:p>
      <w:pPr/>
      <w:r>
        <w:t xml:space="preserve">    fs: {</w:t>
      </w:r>
    </w:p>
    <w:p>
      <w:pPr/>
      <w:r>
        <w:t xml:space="preserve">      strict: true,</w:t>
      </w:r>
    </w:p>
    <w:p>
      <w:pPr/>
      <w:r>
        <w:t xml:space="preserve">      deny: ["**/.*"],</w:t>
      </w:r>
    </w:p>
    <w:p>
      <w:pPr/>
      <w:r>
        <w:t xml:space="preserve">    },</w:t>
      </w:r>
    </w:p>
    <w:p>
      <w:pPr/>
      <w:r>
        <w:t xml:space="preserve">  },</w:t>
      </w:r>
    </w:p>
    <w:p>
      <w:pPr/>
      <w:r>
        <w:t>});</w:t>
      </w:r>
    </w:p>
    <w:p>
      <w:pPr/>
      <w:r>
        <w:t>import { defineConfig } from "vitest/config";</w:t>
      </w:r>
    </w:p>
    <w:p>
      <w:pPr/>
      <w:r>
        <w:t>import path from "path";</w:t>
      </w:r>
    </w:p>
    <w:p>
      <w:pPr/>
    </w:p>
    <w:p>
      <w:pPr/>
      <w:r>
        <w:t>const templateRoot = path.resolve(import.meta.dirname);</w:t>
      </w:r>
    </w:p>
    <w:p>
      <w:pPr/>
    </w:p>
    <w:p>
      <w:pPr/>
      <w:r>
        <w:t>export default defineConfig({</w:t>
      </w:r>
    </w:p>
    <w:p>
      <w:pPr/>
      <w:r>
        <w:t xml:space="preserve">  root: templateRoot,</w:t>
      </w:r>
    </w:p>
    <w:p>
      <w:pPr/>
      <w:r>
        <w:t xml:space="preserve">  resolve: {</w:t>
      </w:r>
    </w:p>
    <w:p>
      <w:pPr/>
      <w:r>
        <w:t xml:space="preserve">    alias: {</w:t>
      </w:r>
    </w:p>
    <w:p>
      <w:pPr/>
      <w:r>
        <w:t xml:space="preserve">      "@": path.resolve(templateRoot, "client", "src"),</w:t>
      </w:r>
    </w:p>
    <w:p>
      <w:pPr/>
      <w:r>
        <w:t xml:space="preserve">      "@shared": path.resolve(templateRoot, "shared"),</w:t>
      </w:r>
    </w:p>
    <w:p>
      <w:pPr/>
      <w:r>
        <w:t xml:space="preserve">      "@assets": path.resolve(templateRoot, "attached_assets"),</w:t>
      </w:r>
    </w:p>
    <w:p>
      <w:pPr/>
      <w:r>
        <w:t xml:space="preserve">    },</w:t>
      </w:r>
    </w:p>
    <w:p>
      <w:pPr/>
      <w:r>
        <w:t xml:space="preserve">  },</w:t>
      </w:r>
    </w:p>
    <w:p>
      <w:pPr/>
      <w:r>
        <w:t xml:space="preserve">  test: {</w:t>
      </w:r>
    </w:p>
    <w:p>
      <w:pPr/>
      <w:r>
        <w:t xml:space="preserve">    environment: "node",</w:t>
      </w:r>
    </w:p>
    <w:p>
      <w:pPr/>
      <w:r>
        <w:t xml:space="preserve">    include: ["server/**/*.test.ts", "server/**/*.spec.ts"],</w:t>
      </w:r>
    </w:p>
    <w:p>
      <w:pPr/>
      <w:r>
        <w:t xml:space="preserve">  },</w:t>
      </w:r>
    </w:p>
    <w:p>
      <w:pPr/>
      <w:r>
        <w:t>});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第 60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AI技能中心平台 V1.0 - 源代码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